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Аудит UX Petzy</w:t>
      </w:r>
    </w:p>
    <w:p>
      <w:pPr>
        <w:spacing w:after="80"/>
      </w:pPr>
      <w:r>
        <w:rPr>
          <w:b w:val="0"/>
          <w:i w:val="0"/>
          <w:color w:val="4A5059"/>
          <w:sz w:val="26"/>
        </w:rPr>
        <w:t>Карта пользовательского пути и спека пользовательских историй</w:t>
      </w:r>
    </w:p>
    <w:p>
      <w:pPr>
        <w:spacing w:after="200"/>
      </w:pPr>
      <w:r>
        <w:rPr>
          <w:b w:val="0"/>
          <w:i w:val="0"/>
          <w:color w:val="4A5059"/>
          <w:sz w:val="20"/>
        </w:rPr>
        <w:t>Проверка всего интерфейса на локальном стенде. Историй: 125. Проверено живьём: 114, по коду: 11. Дата аудита: 2 октября 2026. Обновлено после исправлений: у каждой темы и истории отмечено, что сделано и проверено в браузере.</w:t>
      </w:r>
    </w:p>
    <w:p>
      <w:pPr>
        <w:pStyle w:val="Heading1"/>
      </w:pPr>
      <w:r>
        <w:t>1. Итоги</w:t>
      </w:r>
    </w:p>
    <w:p>
      <w:pPr>
        <w:spacing w:after="80"/>
      </w:pPr>
      <w:r>
        <w:rPr>
          <w:b w:val="0"/>
          <w:i w:val="0"/>
        </w:rPr>
        <w:t>Основные пути работают, а отмена и защита от потери данных сделаны хорошо. Серьёзные дыры собраны вокруг лекарств (приём как счётчик, а не слот), обещаний напоминаний, общего доступа и работы без сети.</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E6E8EC"/>
          </w:tcPr>
          <w:p>
            <w:r/>
            <w:r>
              <w:rPr>
                <w:b/>
                <w:sz w:val="19"/>
              </w:rPr>
              <w:t>Показатель</w:t>
            </w:r>
          </w:p>
        </w:tc>
        <w:tc>
          <w:tcPr>
            <w:tcW w:type="dxa" w:w="1701"/>
            <w:shd w:val="clear" w:color="auto" w:fill="E6E8EC"/>
          </w:tcPr>
          <w:p>
            <w:r/>
            <w:r>
              <w:rPr>
                <w:b/>
                <w:sz w:val="19"/>
              </w:rPr>
              <w:t>Число</w:t>
            </w:r>
          </w:p>
        </w:tc>
      </w:tr>
      <w:tr>
        <w:tc>
          <w:tcPr>
            <w:tcW w:type="dxa" w:w="5102"/>
          </w:tcPr>
          <w:p>
            <w:r/>
            <w:r>
              <w:rPr>
                <w:sz w:val="19"/>
              </w:rPr>
              <w:t>Историй</w:t>
            </w:r>
          </w:p>
        </w:tc>
        <w:tc>
          <w:tcPr>
            <w:tcW w:type="dxa" w:w="1701"/>
          </w:tcPr>
          <w:p>
            <w:r/>
            <w:r>
              <w:rPr>
                <w:sz w:val="19"/>
              </w:rPr>
              <w:t>125</w:t>
            </w:r>
          </w:p>
        </w:tc>
      </w:tr>
      <w:tr>
        <w:tc>
          <w:tcPr>
            <w:tcW w:type="dxa" w:w="5102"/>
          </w:tcPr>
          <w:p>
            <w:r/>
            <w:r>
              <w:rPr>
                <w:sz w:val="19"/>
              </w:rPr>
              <w:t>Сломано</w:t>
            </w:r>
          </w:p>
        </w:tc>
        <w:tc>
          <w:tcPr>
            <w:tcW w:type="dxa" w:w="1701"/>
          </w:tcPr>
          <w:p>
            <w:r/>
            <w:r>
              <w:rPr>
                <w:sz w:val="19"/>
              </w:rPr>
              <w:t>23</w:t>
            </w:r>
          </w:p>
        </w:tc>
      </w:tr>
      <w:tr>
        <w:tc>
          <w:tcPr>
            <w:tcW w:type="dxa" w:w="5102"/>
          </w:tcPr>
          <w:p>
            <w:r/>
            <w:r>
              <w:rPr>
                <w:sz w:val="19"/>
              </w:rPr>
              <w:t>Неудобно</w:t>
            </w:r>
          </w:p>
        </w:tc>
        <w:tc>
          <w:tcPr>
            <w:tcW w:type="dxa" w:w="1701"/>
          </w:tcPr>
          <w:p>
            <w:r/>
            <w:r>
              <w:rPr>
                <w:sz w:val="19"/>
              </w:rPr>
              <w:t>63</w:t>
            </w:r>
          </w:p>
        </w:tc>
      </w:tr>
      <w:tr>
        <w:tc>
          <w:tcPr>
            <w:tcW w:type="dxa" w:w="5102"/>
          </w:tcPr>
          <w:p>
            <w:r/>
            <w:r>
              <w:rPr>
                <w:sz w:val="19"/>
              </w:rPr>
              <w:t>Работает</w:t>
            </w:r>
          </w:p>
        </w:tc>
        <w:tc>
          <w:tcPr>
            <w:tcW w:type="dxa" w:w="1701"/>
          </w:tcPr>
          <w:p>
            <w:r/>
            <w:r>
              <w:rPr>
                <w:sz w:val="19"/>
              </w:rPr>
              <w:t>34</w:t>
            </w:r>
          </w:p>
        </w:tc>
      </w:tr>
      <w:tr>
        <w:tc>
          <w:tcPr>
            <w:tcW w:type="dxa" w:w="5102"/>
          </w:tcPr>
          <w:p>
            <w:r/>
            <w:r>
              <w:rPr>
                <w:sz w:val="19"/>
              </w:rPr>
              <w:t>Не проверено</w:t>
            </w:r>
          </w:p>
        </w:tc>
        <w:tc>
          <w:tcPr>
            <w:tcW w:type="dxa" w:w="1701"/>
          </w:tcPr>
          <w:p>
            <w:r/>
            <w:r>
              <w:rPr>
                <w:sz w:val="19"/>
              </w:rPr>
              <w:t>5</w:t>
            </w:r>
          </w:p>
        </w:tc>
      </w:tr>
      <w:tr>
        <w:tc>
          <w:tcPr>
            <w:tcW w:type="dxa" w:w="5102"/>
          </w:tcPr>
          <w:p>
            <w:r/>
            <w:r>
              <w:rPr>
                <w:sz w:val="19"/>
              </w:rPr>
              <w:t>Серьёзные (S0 и S1)</w:t>
            </w:r>
          </w:p>
        </w:tc>
        <w:tc>
          <w:tcPr>
            <w:tcW w:type="dxa" w:w="1701"/>
          </w:tcPr>
          <w:p>
            <w:r/>
            <w:r>
              <w:rPr>
                <w:sz w:val="19"/>
              </w:rPr>
              <w:t>16</w:t>
            </w:r>
          </w:p>
        </w:tc>
      </w:tr>
      <w:tr>
        <w:tc>
          <w:tcPr>
            <w:tcW w:type="dxa" w:w="5102"/>
          </w:tcPr>
          <w:p>
            <w:r/>
            <w:r>
              <w:rPr>
                <w:sz w:val="19"/>
              </w:rPr>
              <w:t>Исправлено</w:t>
            </w:r>
          </w:p>
        </w:tc>
        <w:tc>
          <w:tcPr>
            <w:tcW w:type="dxa" w:w="1701"/>
          </w:tcPr>
          <w:p>
            <w:r/>
            <w:r>
              <w:rPr>
                <w:sz w:val="19"/>
              </w:rPr>
              <w:t>83</w:t>
            </w:r>
          </w:p>
        </w:tc>
      </w:tr>
      <w:tr>
        <w:tc>
          <w:tcPr>
            <w:tcW w:type="dxa" w:w="5102"/>
          </w:tcPr>
          <w:p>
            <w:r/>
            <w:r>
              <w:rPr>
                <w:sz w:val="19"/>
              </w:rPr>
              <w:t>Исправлено частично</w:t>
            </w:r>
          </w:p>
        </w:tc>
        <w:tc>
          <w:tcPr>
            <w:tcW w:type="dxa" w:w="1701"/>
          </w:tcPr>
          <w:p>
            <w:r/>
            <w:r>
              <w:rPr>
                <w:sz w:val="19"/>
              </w:rPr>
              <w:t>3</w:t>
            </w:r>
          </w:p>
        </w:tc>
      </w:tr>
    </w:tbl>
    <w:p>
      <w:pPr>
        <w:spacing w:after="40"/>
      </w:pPr>
    </w:p>
    <w:p>
      <w:pPr>
        <w:pStyle w:val="Heading2"/>
      </w:pPr>
      <w:r>
        <w:t>По областям</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535"/>
            <w:shd w:val="clear" w:color="auto" w:fill="E6E8EC"/>
          </w:tcPr>
          <w:p>
            <w:r/>
            <w:r>
              <w:rPr>
                <w:b/>
                <w:sz w:val="19"/>
              </w:rPr>
              <w:t>Область</w:t>
            </w:r>
          </w:p>
        </w:tc>
        <w:tc>
          <w:tcPr>
            <w:tcW w:type="dxa" w:w="1134"/>
            <w:shd w:val="clear" w:color="auto" w:fill="E6E8EC"/>
          </w:tcPr>
          <w:p>
            <w:r/>
            <w:r>
              <w:rPr>
                <w:b/>
                <w:sz w:val="19"/>
              </w:rPr>
              <w:t>Сломано</w:t>
            </w:r>
          </w:p>
        </w:tc>
        <w:tc>
          <w:tcPr>
            <w:tcW w:type="dxa" w:w="1247"/>
            <w:shd w:val="clear" w:color="auto" w:fill="E6E8EC"/>
          </w:tcPr>
          <w:p>
            <w:r/>
            <w:r>
              <w:rPr>
                <w:b/>
                <w:sz w:val="19"/>
              </w:rPr>
              <w:t>Неудобно</w:t>
            </w:r>
          </w:p>
        </w:tc>
        <w:tc>
          <w:tcPr>
            <w:tcW w:type="dxa" w:w="1247"/>
            <w:shd w:val="clear" w:color="auto" w:fill="E6E8EC"/>
          </w:tcPr>
          <w:p>
            <w:r/>
            <w:r>
              <w:rPr>
                <w:b/>
                <w:sz w:val="19"/>
              </w:rPr>
              <w:t>Работает</w:t>
            </w:r>
          </w:p>
        </w:tc>
        <w:tc>
          <w:tcPr>
            <w:tcW w:type="dxa" w:w="1474"/>
            <w:shd w:val="clear" w:color="auto" w:fill="E6E8EC"/>
          </w:tcPr>
          <w:p>
            <w:r/>
            <w:r>
              <w:rPr>
                <w:b/>
                <w:sz w:val="19"/>
              </w:rPr>
              <w:t>Не проверено</w:t>
            </w:r>
          </w:p>
        </w:tc>
      </w:tr>
      <w:tr>
        <w:tc>
          <w:tcPr>
            <w:tcW w:type="dxa" w:w="4535"/>
          </w:tcPr>
          <w:p>
            <w:r/>
            <w:r>
              <w:rPr>
                <w:sz w:val="19"/>
              </w:rPr>
              <w:t>Старт, питомцы, общий доступ, настройки</w:t>
            </w:r>
          </w:p>
        </w:tc>
        <w:tc>
          <w:tcPr>
            <w:tcW w:type="dxa" w:w="1134"/>
          </w:tcPr>
          <w:p>
            <w:r/>
            <w:r>
              <w:rPr>
                <w:sz w:val="19"/>
              </w:rPr>
              <w:t>5</w:t>
            </w:r>
          </w:p>
        </w:tc>
        <w:tc>
          <w:tcPr>
            <w:tcW w:type="dxa" w:w="1247"/>
          </w:tcPr>
          <w:p>
            <w:r/>
            <w:r>
              <w:rPr>
                <w:sz w:val="19"/>
              </w:rPr>
              <w:t>16</w:t>
            </w:r>
          </w:p>
        </w:tc>
        <w:tc>
          <w:tcPr>
            <w:tcW w:type="dxa" w:w="1247"/>
          </w:tcPr>
          <w:p>
            <w:r/>
            <w:r>
              <w:rPr>
                <w:sz w:val="19"/>
              </w:rPr>
              <w:t>7</w:t>
            </w:r>
          </w:p>
        </w:tc>
        <w:tc>
          <w:tcPr>
            <w:tcW w:type="dxa" w:w="1474"/>
          </w:tcPr>
          <w:p>
            <w:r/>
            <w:r>
              <w:rPr>
                <w:sz w:val="19"/>
              </w:rPr>
              <w:t>3</w:t>
            </w:r>
          </w:p>
        </w:tc>
      </w:tr>
      <w:tr>
        <w:tc>
          <w:tcPr>
            <w:tcW w:type="dxa" w:w="4535"/>
          </w:tcPr>
          <w:p>
            <w:r/>
            <w:r>
              <w:rPr>
                <w:sz w:val="19"/>
              </w:rPr>
              <w:t>Лента, записи, история, экспорт</w:t>
            </w:r>
          </w:p>
        </w:tc>
        <w:tc>
          <w:tcPr>
            <w:tcW w:type="dxa" w:w="1134"/>
          </w:tcPr>
          <w:p>
            <w:r/>
            <w:r>
              <w:rPr>
                <w:sz w:val="19"/>
              </w:rPr>
              <w:t>4</w:t>
            </w:r>
          </w:p>
        </w:tc>
        <w:tc>
          <w:tcPr>
            <w:tcW w:type="dxa" w:w="1247"/>
          </w:tcPr>
          <w:p>
            <w:r/>
            <w:r>
              <w:rPr>
                <w:sz w:val="19"/>
              </w:rPr>
              <w:t>18</w:t>
            </w:r>
          </w:p>
        </w:tc>
        <w:tc>
          <w:tcPr>
            <w:tcW w:type="dxa" w:w="1247"/>
          </w:tcPr>
          <w:p>
            <w:r/>
            <w:r>
              <w:rPr>
                <w:sz w:val="19"/>
              </w:rPr>
              <w:t>10</w:t>
            </w:r>
          </w:p>
        </w:tc>
        <w:tc>
          <w:tcPr>
            <w:tcW w:type="dxa" w:w="1474"/>
          </w:tcPr>
          <w:p>
            <w:r/>
            <w:r>
              <w:rPr>
                <w:sz w:val="19"/>
              </w:rPr>
              <w:t>1</w:t>
            </w:r>
          </w:p>
        </w:tc>
      </w:tr>
      <w:tr>
        <w:tc>
          <w:tcPr>
            <w:tcW w:type="dxa" w:w="4535"/>
          </w:tcPr>
          <w:p>
            <w:r/>
            <w:r>
              <w:rPr>
                <w:sz w:val="19"/>
              </w:rPr>
              <w:t>Лекарства и приёмы</w:t>
            </w:r>
          </w:p>
        </w:tc>
        <w:tc>
          <w:tcPr>
            <w:tcW w:type="dxa" w:w="1134"/>
          </w:tcPr>
          <w:p>
            <w:r/>
            <w:r>
              <w:rPr>
                <w:sz w:val="19"/>
              </w:rPr>
              <w:t>6</w:t>
            </w:r>
          </w:p>
        </w:tc>
        <w:tc>
          <w:tcPr>
            <w:tcW w:type="dxa" w:w="1247"/>
          </w:tcPr>
          <w:p>
            <w:r/>
            <w:r>
              <w:rPr>
                <w:sz w:val="19"/>
              </w:rPr>
              <w:t>19</w:t>
            </w:r>
          </w:p>
        </w:tc>
        <w:tc>
          <w:tcPr>
            <w:tcW w:type="dxa" w:w="1247"/>
          </w:tcPr>
          <w:p>
            <w:r/>
            <w:r>
              <w:rPr>
                <w:sz w:val="19"/>
              </w:rPr>
              <w:t>6</w:t>
            </w:r>
          </w:p>
        </w:tc>
        <w:tc>
          <w:tcPr>
            <w:tcW w:type="dxa" w:w="1474"/>
          </w:tcPr>
          <w:p>
            <w:r/>
            <w:r>
              <w:rPr>
                <w:sz w:val="19"/>
              </w:rPr>
              <w:t>0</w:t>
            </w:r>
          </w:p>
        </w:tc>
      </w:tr>
      <w:tr>
        <w:tc>
          <w:tcPr>
            <w:tcW w:type="dxa" w:w="4535"/>
          </w:tcPr>
          <w:p>
            <w:r/>
            <w:r>
              <w:rPr>
                <w:sz w:val="19"/>
              </w:rPr>
              <w:t>Медкарта и документы</w:t>
            </w:r>
          </w:p>
        </w:tc>
        <w:tc>
          <w:tcPr>
            <w:tcW w:type="dxa" w:w="1134"/>
          </w:tcPr>
          <w:p>
            <w:r/>
            <w:r>
              <w:rPr>
                <w:sz w:val="19"/>
              </w:rPr>
              <w:t>8</w:t>
            </w:r>
          </w:p>
        </w:tc>
        <w:tc>
          <w:tcPr>
            <w:tcW w:type="dxa" w:w="1247"/>
          </w:tcPr>
          <w:p>
            <w:r/>
            <w:r>
              <w:rPr>
                <w:sz w:val="19"/>
              </w:rPr>
              <w:t>10</w:t>
            </w:r>
          </w:p>
        </w:tc>
        <w:tc>
          <w:tcPr>
            <w:tcW w:type="dxa" w:w="1247"/>
          </w:tcPr>
          <w:p>
            <w:r/>
            <w:r>
              <w:rPr>
                <w:sz w:val="19"/>
              </w:rPr>
              <w:t>11</w:t>
            </w:r>
          </w:p>
        </w:tc>
        <w:tc>
          <w:tcPr>
            <w:tcW w:type="dxa" w:w="1474"/>
          </w:tcPr>
          <w:p>
            <w:r/>
            <w:r>
              <w:rPr>
                <w:sz w:val="19"/>
              </w:rPr>
              <w:t>1</w:t>
            </w:r>
          </w:p>
        </w:tc>
      </w:tr>
    </w:tbl>
    <w:p>
      <w:pPr>
        <w:spacing w:after="40"/>
      </w:pPr>
    </w:p>
    <w:p>
      <w:pPr>
        <w:pStyle w:val="Heading2"/>
      </w:pPr>
      <w:r>
        <w:t>Эвристики Нильсена</w:t>
      </w:r>
    </w:p>
    <w:p>
      <w:pPr>
        <w:spacing w:after="80"/>
      </w:pPr>
      <w:r>
        <w:rPr>
          <w:b w:val="0"/>
          <w:i/>
          <w:sz w:val="19"/>
        </w:rPr>
        <w:t>Оценка эксперта по собранным фактам: 0 плохо, 4 отлично. Это суждение, а не измерение.</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E6E8EC"/>
          </w:tcPr>
          <w:p>
            <w:r/>
            <w:r>
              <w:rPr>
                <w:b/>
                <w:sz w:val="19"/>
              </w:rPr>
              <w:t>Эвристика</w:t>
            </w:r>
          </w:p>
        </w:tc>
        <w:tc>
          <w:tcPr>
            <w:tcW w:type="dxa" w:w="907"/>
            <w:shd w:val="clear" w:color="auto" w:fill="E6E8EC"/>
          </w:tcPr>
          <w:p>
            <w:r/>
            <w:r>
              <w:rPr>
                <w:b/>
                <w:sz w:val="19"/>
              </w:rPr>
              <w:t>Оценка</w:t>
            </w:r>
          </w:p>
        </w:tc>
        <w:tc>
          <w:tcPr>
            <w:tcW w:type="dxa" w:w="5896"/>
            <w:shd w:val="clear" w:color="auto" w:fill="E6E8EC"/>
          </w:tcPr>
          <w:p>
            <w:r/>
            <w:r>
              <w:rPr>
                <w:b/>
                <w:sz w:val="19"/>
              </w:rPr>
              <w:t>Основание</w:t>
            </w:r>
          </w:p>
        </w:tc>
      </w:tr>
      <w:tr>
        <w:tc>
          <w:tcPr>
            <w:tcW w:type="dxa" w:w="2835"/>
          </w:tcPr>
          <w:p>
            <w:r/>
            <w:r>
              <w:rPr>
                <w:sz w:val="19"/>
              </w:rPr>
              <w:t>Видимость состояния</w:t>
            </w:r>
          </w:p>
        </w:tc>
        <w:tc>
          <w:tcPr>
            <w:tcW w:type="dxa" w:w="907"/>
          </w:tcPr>
          <w:p>
            <w:r/>
            <w:r>
              <w:rPr>
                <w:sz w:val="19"/>
              </w:rPr>
              <w:t>2/4</w:t>
            </w:r>
          </w:p>
        </w:tc>
        <w:tc>
          <w:tcPr>
            <w:tcW w:type="dxa" w:w="5896"/>
          </w:tcPr>
          <w:p>
            <w:r/>
            <w:r>
              <w:rPr>
                <w:sz w:val="19"/>
              </w:rPr>
              <w:t>Спиннер без конца без сети, второй человек не видит отметку, подпись приёма не называет слот.</w:t>
            </w:r>
          </w:p>
        </w:tc>
      </w:tr>
      <w:tr>
        <w:tc>
          <w:tcPr>
            <w:tcW w:type="dxa" w:w="2835"/>
          </w:tcPr>
          <w:p>
            <w:r/>
            <w:r>
              <w:rPr>
                <w:sz w:val="19"/>
              </w:rPr>
              <w:t>Соответствие реальному миру</w:t>
            </w:r>
          </w:p>
        </w:tc>
        <w:tc>
          <w:tcPr>
            <w:tcW w:type="dxa" w:w="907"/>
          </w:tcPr>
          <w:p>
            <w:r/>
            <w:r>
              <w:rPr>
                <w:sz w:val="19"/>
              </w:rPr>
              <w:t>3/4</w:t>
            </w:r>
          </w:p>
        </w:tc>
        <w:tc>
          <w:tcPr>
            <w:tcW w:type="dxa" w:w="5896"/>
          </w:tcPr>
          <w:p>
            <w:r/>
            <w:r>
              <w:rPr>
                <w:sz w:val="19"/>
              </w:rPr>
              <w:t>Язык понятный. Минус: «логин» и «имя пользователя», три названия одного действия с приёмом.</w:t>
            </w:r>
          </w:p>
        </w:tc>
      </w:tr>
      <w:tr>
        <w:tc>
          <w:tcPr>
            <w:tcW w:type="dxa" w:w="2835"/>
          </w:tcPr>
          <w:p>
            <w:r/>
            <w:r>
              <w:rPr>
                <w:sz w:val="19"/>
              </w:rPr>
              <w:t>Свобода и контроль</w:t>
            </w:r>
          </w:p>
        </w:tc>
        <w:tc>
          <w:tcPr>
            <w:tcW w:type="dxa" w:w="907"/>
          </w:tcPr>
          <w:p>
            <w:r/>
            <w:r>
              <w:rPr>
                <w:sz w:val="19"/>
              </w:rPr>
              <w:t>3/4</w:t>
            </w:r>
          </w:p>
        </w:tc>
        <w:tc>
          <w:tcPr>
            <w:tcW w:type="dxa" w:w="5896"/>
          </w:tcPr>
          <w:p>
            <w:r/>
            <w:r>
              <w:rPr>
                <w:sz w:val="19"/>
              </w:rPr>
              <w:t>Отмена удаления и приёма, защита от потери при уходе. Минус: приглашение затирает «Отменить».</w:t>
            </w:r>
          </w:p>
        </w:tc>
      </w:tr>
      <w:tr>
        <w:tc>
          <w:tcPr>
            <w:tcW w:type="dxa" w:w="2835"/>
          </w:tcPr>
          <w:p>
            <w:r/>
            <w:r>
              <w:rPr>
                <w:sz w:val="19"/>
              </w:rPr>
              <w:t>Согласованность</w:t>
            </w:r>
          </w:p>
        </w:tc>
        <w:tc>
          <w:tcPr>
            <w:tcW w:type="dxa" w:w="907"/>
          </w:tcPr>
          <w:p>
            <w:r/>
            <w:r>
              <w:rPr>
                <w:sz w:val="19"/>
              </w:rPr>
              <w:t>2/4</w:t>
            </w:r>
          </w:p>
        </w:tc>
        <w:tc>
          <w:tcPr>
            <w:tcW w:type="dxa" w:w="5896"/>
          </w:tcPr>
          <w:p>
            <w:r/>
            <w:r>
              <w:rPr>
                <w:sz w:val="19"/>
              </w:rPr>
              <w:t>Расхождения подписей, подтверждений колеса и сообщений об ошибке сети.</w:t>
            </w:r>
          </w:p>
        </w:tc>
      </w:tr>
      <w:tr>
        <w:tc>
          <w:tcPr>
            <w:tcW w:type="dxa" w:w="2835"/>
          </w:tcPr>
          <w:p>
            <w:r/>
            <w:r>
              <w:rPr>
                <w:sz w:val="19"/>
              </w:rPr>
              <w:t>Предотвращение ошибок</w:t>
            </w:r>
          </w:p>
        </w:tc>
        <w:tc>
          <w:tcPr>
            <w:tcW w:type="dxa" w:w="907"/>
          </w:tcPr>
          <w:p>
            <w:r/>
            <w:r>
              <w:rPr>
                <w:sz w:val="19"/>
              </w:rPr>
              <w:t>2/4</w:t>
            </w:r>
          </w:p>
        </w:tc>
        <w:tc>
          <w:tcPr>
            <w:tcW w:type="dxa" w:w="5896"/>
          </w:tcPr>
          <w:p>
            <w:r/>
            <w:r>
              <w:rPr>
                <w:sz w:val="19"/>
              </w:rPr>
              <w:t>Имя из пробелов, три одинаковых времени, двойной приём, нули и 99999 г.</w:t>
            </w:r>
          </w:p>
        </w:tc>
      </w:tr>
      <w:tr>
        <w:tc>
          <w:tcPr>
            <w:tcW w:type="dxa" w:w="2835"/>
          </w:tcPr>
          <w:p>
            <w:r/>
            <w:r>
              <w:rPr>
                <w:sz w:val="19"/>
              </w:rPr>
              <w:t>Узнавание вместо вспоминания</w:t>
            </w:r>
          </w:p>
        </w:tc>
        <w:tc>
          <w:tcPr>
            <w:tcW w:type="dxa" w:w="907"/>
          </w:tcPr>
          <w:p>
            <w:r/>
            <w:r>
              <w:rPr>
                <w:sz w:val="19"/>
              </w:rPr>
              <w:t>3/4</w:t>
            </w:r>
          </w:p>
        </w:tc>
        <w:tc>
          <w:tcPr>
            <w:tcW w:type="dxa" w:w="5896"/>
          </w:tcPr>
          <w:p>
            <w:r/>
            <w:r>
              <w:rPr>
                <w:sz w:val="19"/>
              </w:rPr>
              <w:t>Плитки, чипы, режимы. Минус: свайпы без подсказки, история спрятана.</w:t>
            </w:r>
          </w:p>
        </w:tc>
      </w:tr>
      <w:tr>
        <w:tc>
          <w:tcPr>
            <w:tcW w:type="dxa" w:w="2835"/>
          </w:tcPr>
          <w:p>
            <w:r/>
            <w:r>
              <w:rPr>
                <w:sz w:val="19"/>
              </w:rPr>
              <w:t>Гибкость и эффективность</w:t>
            </w:r>
          </w:p>
        </w:tc>
        <w:tc>
          <w:tcPr>
            <w:tcW w:type="dxa" w:w="907"/>
          </w:tcPr>
          <w:p>
            <w:r/>
            <w:r>
              <w:rPr>
                <w:sz w:val="19"/>
              </w:rPr>
              <w:t>3/4</w:t>
            </w:r>
          </w:p>
        </w:tc>
        <w:tc>
          <w:tcPr>
            <w:tcW w:type="dxa" w:w="5896"/>
          </w:tcPr>
          <w:p>
            <w:r/>
            <w:r>
              <w:rPr>
                <w:sz w:val="19"/>
              </w:rPr>
              <w:t>Приём одним нажатием с ленты. Минус: дата в прошлое за восемь действий.</w:t>
            </w:r>
          </w:p>
        </w:tc>
      </w:tr>
      <w:tr>
        <w:tc>
          <w:tcPr>
            <w:tcW w:type="dxa" w:w="2835"/>
          </w:tcPr>
          <w:p>
            <w:r/>
            <w:r>
              <w:rPr>
                <w:sz w:val="19"/>
              </w:rPr>
              <w:t>Эстетика и минимализм</w:t>
            </w:r>
          </w:p>
        </w:tc>
        <w:tc>
          <w:tcPr>
            <w:tcW w:type="dxa" w:w="907"/>
          </w:tcPr>
          <w:p>
            <w:r/>
            <w:r>
              <w:rPr>
                <w:sz w:val="19"/>
              </w:rPr>
              <w:t>3/4</w:t>
            </w:r>
          </w:p>
        </w:tc>
        <w:tc>
          <w:tcPr>
            <w:tcW w:type="dxa" w:w="5896"/>
          </w:tcPr>
          <w:p>
            <w:r/>
            <w:r>
              <w:rPr>
                <w:sz w:val="19"/>
              </w:rPr>
              <w:t>Тихий единый стиль. Минус: два переключателя темы рядом.</w:t>
            </w:r>
          </w:p>
        </w:tc>
      </w:tr>
      <w:tr>
        <w:tc>
          <w:tcPr>
            <w:tcW w:type="dxa" w:w="2835"/>
          </w:tcPr>
          <w:p>
            <w:r/>
            <w:r>
              <w:rPr>
                <w:sz w:val="19"/>
              </w:rPr>
              <w:t>Помощь с ошибками</w:t>
            </w:r>
          </w:p>
        </w:tc>
        <w:tc>
          <w:tcPr>
            <w:tcW w:type="dxa" w:w="907"/>
          </w:tcPr>
          <w:p>
            <w:r/>
            <w:r>
              <w:rPr>
                <w:sz w:val="19"/>
              </w:rPr>
              <w:t>2/4</w:t>
            </w:r>
          </w:p>
        </w:tc>
        <w:tc>
          <w:tcPr>
            <w:tcW w:type="dxa" w:w="5896"/>
          </w:tcPr>
          <w:p>
            <w:r/>
            <w:r>
              <w:rPr>
                <w:sz w:val="19"/>
              </w:rPr>
              <w:t>Часть отказов молчит (403 у члена семьи, пустой экспорт), «Введите число» рядом с числом.</w:t>
            </w:r>
          </w:p>
        </w:tc>
      </w:tr>
      <w:tr>
        <w:tc>
          <w:tcPr>
            <w:tcW w:type="dxa" w:w="2835"/>
          </w:tcPr>
          <w:p>
            <w:r/>
            <w:r>
              <w:rPr>
                <w:sz w:val="19"/>
              </w:rPr>
              <w:t>Помощь и справка</w:t>
            </w:r>
          </w:p>
        </w:tc>
        <w:tc>
          <w:tcPr>
            <w:tcW w:type="dxa" w:w="907"/>
          </w:tcPr>
          <w:p>
            <w:r/>
            <w:r>
              <w:rPr>
                <w:sz w:val="19"/>
              </w:rPr>
              <w:t>2/4</w:t>
            </w:r>
          </w:p>
        </w:tc>
        <w:tc>
          <w:tcPr>
            <w:tcW w:type="dxa" w:w="5896"/>
          </w:tcPr>
          <w:p>
            <w:r/>
            <w:r>
              <w:rPr>
                <w:sz w:val="19"/>
              </w:rPr>
              <w:t>Справка без поиска и местами устарела, обещает «Отменить», которой нет.</w:t>
            </w:r>
          </w:p>
        </w:tc>
      </w:tr>
      <w:tr>
        <w:tc>
          <w:tcPr>
            <w:tcW w:type="dxa" w:w="2835"/>
          </w:tcPr>
          <w:p>
            <w:r/>
            <w:r>
              <w:rPr>
                <w:sz w:val="19"/>
              </w:rPr>
              <w:t>Итого</w:t>
            </w:r>
          </w:p>
        </w:tc>
        <w:tc>
          <w:tcPr>
            <w:tcW w:type="dxa" w:w="907"/>
          </w:tcPr>
          <w:p>
            <w:r/>
            <w:r>
              <w:rPr>
                <w:sz w:val="19"/>
              </w:rPr>
              <w:t>25/40</w:t>
            </w:r>
          </w:p>
        </w:tc>
        <w:tc>
          <w:tcPr>
            <w:tcW w:type="dxa" w:w="5896"/>
          </w:tcPr>
          <w:p>
            <w:r/>
            <w:r>
              <w:rPr>
                <w:sz w:val="19"/>
              </w:rPr>
            </w:r>
          </w:p>
        </w:tc>
      </w:tr>
    </w:tbl>
    <w:p>
      <w:pPr>
        <w:spacing w:after="40"/>
      </w:pPr>
    </w:p>
    <w:p>
      <w:pPr>
        <w:pStyle w:val="Heading1"/>
      </w:pPr>
      <w:r>
        <w:t>2. Что чинить и что уже починено</w:t>
      </w:r>
    </w:p>
    <w:p>
      <w:pPr>
        <w:spacing w:after="80"/>
      </w:pPr>
      <w:r>
        <w:rPr>
          <w:b w:val="0"/>
          <w:i w:val="0"/>
        </w:rPr>
        <w:t>Приоритет задан тем, чем рискует человек: P0 это неверные данные или тихий отказ там, где человек уверен в обратном. Размер работы (S до дня, M несколько дней, L неделя и больше) это оценка по коду, не обещание.</w:t>
      </w:r>
    </w:p>
    <w:p>
      <w:pPr>
        <w:pStyle w:val="Heading2"/>
      </w:pPr>
      <w:r>
        <w:t>1. Приём лекарства считается счётчиком, а не слотом</w:t>
      </w:r>
    </w:p>
    <w:p>
      <w:pPr>
        <w:spacing w:after="80"/>
      </w:pPr>
      <w:r>
        <w:rPr>
          <w:b/>
          <w:i w:val="0"/>
          <w:color w:val="B3261E"/>
          <w:sz w:val="20"/>
        </w:rPr>
        <w:t>Приоритет P0, размер L</w:t>
      </w:r>
    </w:p>
    <w:p>
      <w:pPr>
        <w:spacing w:after="80"/>
      </w:pPr>
      <w:r>
        <w:rPr>
          <w:b/>
          <w:i w:val="0"/>
          <w:color w:val="1E7A3C"/>
          <w:sz w:val="20"/>
        </w:rPr>
        <w:t>Статус: ИСПРАВЛЕНО. Сделано: слоты, подтверждение двойной отметки, перенос после полуночи, обновление при возврате, пояснение, кто отметил, точка о неотмеченном приёме, одно имя для главного действия, счётчики, запись одним нажатием из списка, режим «По необходимости», повтор «Ещё не отмечено».</w:t>
      </w:r>
    </w:p>
    <w:p>
      <w:pPr>
        <w:spacing w:after="60"/>
      </w:pPr>
      <w:r>
        <w:rPr>
          <w:b/>
        </w:rPr>
        <w:t xml:space="preserve">Проблема. </w:t>
      </w:r>
      <w:r>
        <w:t>Два человека отмечают одно утро, и обе отметки проходят: питомец получает две дозы, остаток списан дважды, а вечерний слот молча закрыт. Правка расписания и полночь сдвигают слоты, вчерашняя недоза не видна нигде. Это главная цель продукта: никто не забыл и не дал лекарство дважды.</w:t>
      </w:r>
    </w:p>
    <w:p>
      <w:pPr>
        <w:spacing w:after="60"/>
      </w:pPr>
      <w:r>
        <w:rPr>
          <w:b/>
        </w:rPr>
        <w:t xml:space="preserve">Как исправить. </w:t>
      </w:r>
      <w:r>
        <w:t>Хранить слот (день и время) в приёме. Сервер отвечает 409 с автором и временем, если слот закрыт или приём был недавно, клиент спрашивает «Иван отметил в 10:51, записать ещё один?». Обновлять ленту и лекарства при возврате в приложение и каждые 30 секунд, показывать плашку «Иван отметил приём». Вчерашний слот держать в виджете до утра.</w:t>
      </w:r>
    </w:p>
    <w:p>
      <w:pPr>
        <w:spacing w:after="60"/>
      </w:pPr>
      <w:r>
        <w:rPr>
          <w:b/>
        </w:rPr>
        <w:t xml:space="preserve">Истории: </w:t>
      </w:r>
      <w:r>
        <w:t>A3-15, A3-16, A3-08, A3-06, A3-14, A3-09, A3-10, A3-13, A3-17, A3-25</w:t>
      </w:r>
    </w:p>
    <w:p>
      <w:pPr>
        <w:pStyle w:val="Heading2"/>
      </w:pPr>
      <w:r>
        <w:t>2. Значения по умолчанию выдают себя за ввод человека</w:t>
      </w:r>
    </w:p>
    <w:p>
      <w:pPr>
        <w:spacing w:after="80"/>
      </w:pPr>
      <w:r>
        <w:rPr>
          <w:b/>
          <w:i w:val="0"/>
          <w:color w:val="B3261E"/>
          <w:sz w:val="20"/>
        </w:rPr>
        <w:t>Приоритет P0, размер S</w:t>
      </w:r>
    </w:p>
    <w:p>
      <w:pPr>
        <w:spacing w:after="80"/>
      </w:pPr>
      <w:r>
        <w:rPr>
          <w:b/>
          <w:i w:val="0"/>
          <w:color w:val="1E7A3C"/>
          <w:sz w:val="20"/>
        </w:rPr>
        <w:t>Статус: ИСПРАВЛЕНО. Сделано полностью.</w:t>
      </w:r>
    </w:p>
    <w:p>
      <w:pPr>
        <w:spacing w:after="60"/>
      </w:pPr>
      <w:r>
        <w:rPr>
          <w:b/>
        </w:rPr>
        <w:t xml:space="preserve">Проблема. </w:t>
      </w:r>
      <w:r>
        <w:t>В новом аккаунте в «Вес» подставлен корм «Royal Canin Fibre Response», в приступе астмы причина «Пил». Запись члена семьи получает чужую строку «Корм». Это данные, которые потом показывают врачу, и они противоречат принципу «ничего не выдумывать».</w:t>
      </w:r>
    </w:p>
    <w:p>
      <w:pPr>
        <w:spacing w:after="60"/>
      </w:pPr>
      <w:r>
        <w:rPr>
          <w:b/>
        </w:rPr>
        <w:t xml:space="preserve">Как исправить. </w:t>
      </w:r>
      <w:r>
        <w:t>Поля пустые по умолчанию. Подставлять только то, что человек сам сохранил в «Настройках форм». Сверить варианты настроек с вариантами формы (сейчас «Средний» и «Длинный» ломают сохранение приступа).</w:t>
      </w:r>
    </w:p>
    <w:p>
      <w:pPr>
        <w:spacing w:after="60"/>
      </w:pPr>
      <w:r>
        <w:rPr>
          <w:b/>
        </w:rPr>
        <w:t xml:space="preserve">Истории: </w:t>
      </w:r>
      <w:r>
        <w:t>A1-25, A2-05, A2-06</w:t>
      </w:r>
    </w:p>
    <w:p>
      <w:pPr>
        <w:pStyle w:val="Heading2"/>
      </w:pPr>
      <w:r>
        <w:t>3. Десятичная запятая не принимается</w:t>
      </w:r>
    </w:p>
    <w:p>
      <w:pPr>
        <w:spacing w:after="80"/>
      </w:pPr>
      <w:r>
        <w:rPr>
          <w:b/>
          <w:i w:val="0"/>
          <w:color w:val="B3261E"/>
          <w:sz w:val="20"/>
        </w:rPr>
        <w:t>Приоритет P0, размер S</w:t>
      </w:r>
    </w:p>
    <w:p>
      <w:pPr>
        <w:spacing w:after="80"/>
      </w:pPr>
      <w:r>
        <w:rPr>
          <w:b/>
          <w:i w:val="0"/>
          <w:color w:val="1E7A3C"/>
          <w:sz w:val="20"/>
        </w:rPr>
        <w:t>Статус: ИСПРАВЛЕНО. Сделано полностью: запятая и границы.</w:t>
      </w:r>
    </w:p>
    <w:p>
      <w:pPr>
        <w:spacing w:after="60"/>
      </w:pPr>
      <w:r>
        <w:rPr>
          <w:b/>
        </w:rPr>
        <w:t xml:space="preserve">Проблема. </w:t>
      </w:r>
      <w:r>
        <w:t>На русской клавиатуре десятичный разделитель запятая, а «4,5» в весе и весе корма даёт «Введите число». Форма визита в медкарте принимает ту же запятую, поэтому путь из карты и путь из ленты ведут себя по-разному. Проверено повторно.</w:t>
      </w:r>
    </w:p>
    <w:p>
      <w:pPr>
        <w:spacing w:after="60"/>
      </w:pPr>
      <w:r>
        <w:rPr>
          <w:b/>
        </w:rPr>
        <w:t xml:space="preserve">Как исправить. </w:t>
      </w:r>
      <w:r>
        <w:t>Заменять запятую на точку до разбора во всех числовых полях, в сообщении писать «Например, 4,5». Добавить проверки диапазона: 0 кг и 99999 г сейчас проходят.</w:t>
      </w:r>
    </w:p>
    <w:p>
      <w:pPr>
        <w:spacing w:after="60"/>
      </w:pPr>
      <w:r>
        <w:rPr>
          <w:b/>
        </w:rPr>
        <w:t xml:space="preserve">Истории: </w:t>
      </w:r>
      <w:r>
        <w:t>A2-03, A4-05, A2-08</w:t>
      </w:r>
    </w:p>
    <w:p>
      <w:pPr>
        <w:pStyle w:val="Heading2"/>
      </w:pPr>
      <w:r>
        <w:t>4. Напоминание обещано, но не придёт</w:t>
      </w:r>
    </w:p>
    <w:p>
      <w:pPr>
        <w:spacing w:after="80"/>
      </w:pPr>
      <w:r>
        <w:rPr>
          <w:b/>
          <w:i w:val="0"/>
          <w:color w:val="B3261E"/>
          <w:sz w:val="20"/>
        </w:rPr>
        <w:t>Приоритет P0, размер M</w:t>
      </w:r>
    </w:p>
    <w:p>
      <w:pPr>
        <w:spacing w:after="80"/>
      </w:pPr>
      <w:r>
        <w:rPr>
          <w:b/>
          <w:i w:val="0"/>
          <w:color w:val="1E7A3C"/>
          <w:sz w:val="20"/>
        </w:rPr>
        <w:t>Статус: ИСПРАВЛЕНО. Сделано: повтор по умолчанию, срок сертификата, предупреждение о push, час отправки, питомец в тексте и ссылке. Осталось только проверить на реальном телефоне.</w:t>
      </w:r>
    </w:p>
    <w:p>
      <w:pPr>
        <w:spacing w:after="60"/>
      </w:pPr>
      <w:r>
        <w:rPr>
          <w:b/>
        </w:rPr>
        <w:t xml:space="preserve">Проблема. </w:t>
      </w:r>
      <w:r>
        <w:t>У обработки по умолчанию «Повтор не нужен», а под полем написано «Напомним за неделю…», и карта считает пункт заполненным. Сертификат с «Действует до», привязанный к записи без повтора, теряет бейдж срока и push (прогон дал ноль уведомлений). Форма не проверяет, включён ли push на телефоне, а в Настройках прививки и обработки не названы. Все push по срокам уходят в 00:01.</w:t>
      </w:r>
    </w:p>
    <w:p>
      <w:pPr>
        <w:spacing w:after="60"/>
      </w:pPr>
      <w:r>
        <w:rPr>
          <w:b/>
        </w:rPr>
        <w:t xml:space="preserve">Как исправить. </w:t>
      </w:r>
      <w:r>
        <w:t>Для обработки ставить повтор по умолчанию либо делать выбор обязательным. Показывать «Напомним…» только при выбранной дате. Скрывать бейдж и push документа лишь когда у записи есть дата повтора. В форме с датой повтора, если push выключен, строка «Уведомления выключены. Включить». В пуше писать имя питомца и вести на его карту, время отправки задавать днём.</w:t>
      </w:r>
    </w:p>
    <w:p>
      <w:pPr>
        <w:spacing w:after="60"/>
      </w:pPr>
      <w:r>
        <w:rPr>
          <w:b/>
        </w:rPr>
        <w:t xml:space="preserve">Истории: </w:t>
      </w:r>
      <w:r>
        <w:t>A4-04, A4-13, A4-28, A4-26, A4-27, A3-26, A3-27, A3-28</w:t>
      </w:r>
    </w:p>
    <w:p>
      <w:pPr>
        <w:pStyle w:val="Heading2"/>
      </w:pPr>
      <w:r>
        <w:t>5. Права и общий доступ не отражены в интерфейсе</w:t>
      </w:r>
    </w:p>
    <w:p>
      <w:pPr>
        <w:spacing w:after="80"/>
      </w:pPr>
      <w:r>
        <w:rPr>
          <w:b/>
          <w:i w:val="0"/>
          <w:color w:val="B3261E"/>
          <w:sz w:val="20"/>
        </w:rPr>
        <w:t>Приоритет P0, размер M</w:t>
      </w:r>
    </w:p>
    <w:p>
      <w:pPr>
        <w:spacing w:after="80"/>
      </w:pPr>
      <w:r>
        <w:rPr>
          <w:b/>
          <w:i w:val="0"/>
          <w:color w:val="1E7A3C"/>
          <w:sz w:val="20"/>
        </w:rPr>
        <w:t>Статус: ИСПРАВЛЕНО. Сделано: чтение для члена семьи, подтверждение отзыва, версия профиля, сброс исчезнувшего питомца, экран «Доступ закрыт» вместо онбординга.</w:t>
      </w:r>
    </w:p>
    <w:p>
      <w:pPr>
        <w:spacing w:after="60"/>
      </w:pPr>
      <w:r>
        <w:rPr>
          <w:b/>
        </w:rPr>
        <w:t xml:space="preserve">Проблема. </w:t>
      </w:r>
      <w:r>
        <w:t>Владелец убирает человека одним нажатием без вопроса, а тот попадает на онбординг и затем видит «Сервер не ответил» с бесполезным «Повторить». Член семьи может редактировать форму питомца и плитки, но сервер отвечает 403, а переключатель откатывается молча. Профиль для врача перезаписывается целиком: аллерген, добавленный членом семьи, исчез после сохранения устаревшей формы владельца.</w:t>
      </w:r>
    </w:p>
    <w:p>
      <w:pPr>
        <w:spacing w:after="60"/>
      </w:pPr>
      <w:r>
        <w:rPr>
          <w:b/>
        </w:rPr>
        <w:t xml:space="preserve">Как исправить. </w:t>
      </w:r>
      <w:r>
        <w:t>Сверять выбранного питомца со списком и очищать выбор, один раз писать «Владелец закрыл вам доступ». Подтверждение отзыва. Прятать или блокировать действия владельца у члена семьи. Слияние профиля по полям либо проверка версии при сохранении.</w:t>
      </w:r>
    </w:p>
    <w:p>
      <w:pPr>
        <w:spacing w:after="60"/>
      </w:pPr>
      <w:r>
        <w:rPr>
          <w:b/>
        </w:rPr>
        <w:t xml:space="preserve">Истории: </w:t>
      </w:r>
      <w:r>
        <w:t>A1-18, A1-17, A2-20, A4-21, A1-15</w:t>
      </w:r>
    </w:p>
    <w:p>
      <w:pPr>
        <w:pStyle w:val="Heading2"/>
      </w:pPr>
      <w:r>
        <w:t>6. Просрочка не гаснет или не видна</w:t>
      </w:r>
    </w:p>
    <w:p>
      <w:pPr>
        <w:spacing w:after="80"/>
      </w:pPr>
      <w:r>
        <w:rPr>
          <w:b/>
          <w:i w:val="0"/>
          <w:color w:val="8A5A00"/>
          <w:sz w:val="20"/>
        </w:rPr>
        <w:t>Приоритет P1, размер M</w:t>
      </w:r>
    </w:p>
    <w:p>
      <w:pPr>
        <w:spacing w:after="80"/>
      </w:pPr>
      <w:r>
        <w:rPr>
          <w:b/>
          <w:i w:val="0"/>
          <w:color w:val="1E7A3C"/>
          <w:sz w:val="20"/>
        </w:rPr>
        <w:t>Статус: ИСПРАВЛЕНО. Сделано: полоса по всем записям, сертификат и новая прививка, подсказка о близком названии, «Больше не делаем».</w:t>
      </w:r>
    </w:p>
    <w:p>
      <w:pPr>
        <w:spacing w:after="60"/>
      </w:pPr>
      <w:r>
        <w:rPr>
          <w:b/>
        </w:rPr>
        <w:t xml:space="preserve">Проблема. </w:t>
      </w:r>
      <w:r>
        <w:t>После «Записать прививку» с полосы по сертификату полоса и красная точка остаются. «Оформить как запись» падает с «Повтор раньше самой записи». Просроченная запись старше десятой даёт точку без полосы. Замена старой записи идёт только по точному названию, «Чумка» и «Чумка (Эурикан)» остались обе. Просрочка лекарства у другого питомца нигде не сигнализируется.</w:t>
      </w:r>
    </w:p>
    <w:p>
      <w:pPr>
        <w:spacing w:after="60"/>
      </w:pPr>
      <w:r>
        <w:rPr>
          <w:b/>
        </w:rPr>
        <w:t xml:space="preserve">Как исправить. </w:t>
      </w:r>
      <w:r>
        <w:t>Кнопка полосы по сертификату открывает форму с привязкой документа, просроченный срок не подставляется. Считать просрочку по всем записям, а не по десяти. Предлагать «заменить прежнюю запись?» при близком названии. Подпись переключателя питомцев учитывает и лекарства.</w:t>
      </w:r>
    </w:p>
    <w:p>
      <w:pPr>
        <w:spacing w:after="60"/>
      </w:pPr>
      <w:r>
        <w:rPr>
          <w:b/>
        </w:rPr>
        <w:t xml:space="preserve">Истории: </w:t>
      </w:r>
      <w:r>
        <w:t>A4-12, A4-10, A4-11, A4-09</w:t>
      </w:r>
    </w:p>
    <w:p>
      <w:pPr>
        <w:pStyle w:val="Heading2"/>
      </w:pPr>
      <w:r>
        <w:t>7. Нет сети и тихие отказы</w:t>
      </w:r>
    </w:p>
    <w:p>
      <w:pPr>
        <w:spacing w:after="80"/>
      </w:pPr>
      <w:r>
        <w:rPr>
          <w:b/>
          <w:i w:val="0"/>
          <w:color w:val="8A5A00"/>
          <w:sz w:val="20"/>
        </w:rPr>
        <w:t>Приоритет P1, размер M</w:t>
      </w:r>
    </w:p>
    <w:p>
      <w:pPr>
        <w:spacing w:after="80"/>
      </w:pPr>
      <w:r>
        <w:rPr>
          <w:b/>
          <w:i w:val="0"/>
          <w:color w:val="1E7A3C"/>
          <w:sz w:val="20"/>
        </w:rPr>
        <w:t>Статус: ИСПРАВЛЕНО. Сделано: сохранение без связи, офлайн-очередь для отметок приёмов, экспорт, удаление типа с записями, возврат напечатанного после выхода (формы записи, лекарства и медкарты).</w:t>
      </w:r>
    </w:p>
    <w:p>
      <w:pPr>
        <w:spacing w:after="60"/>
      </w:pPr>
      <w:r>
        <w:rPr>
          <w:b/>
        </w:rPr>
        <w:t xml:space="preserve">Проблема. </w:t>
      </w:r>
      <w:r>
        <w:t>Без сети «Сохранить» превращается в бесконечный спиннер, а запись сохраняется сама при появлении связи, так что человек вводит её снова и получает дубль. Экспорт пустого питомца пишет «Не удалось экспортировать», нули в экспорте выходят пустыми, удаление типа с записями обещает и тут же отказывает.</w:t>
      </w:r>
    </w:p>
    <w:p>
      <w:pPr>
        <w:spacing w:after="60"/>
      </w:pPr>
      <w:r>
        <w:rPr>
          <w:b/>
        </w:rPr>
        <w:t xml:space="preserve">Как исправить. </w:t>
      </w:r>
      <w:r>
        <w:t>Определять отсутствие сети и сразу писать «Нет связи, запись не сохранена» либо честно «Запишем, когда появится связь». Таймаут запроса, предупреждение о дубле. Экспорт: «Нет данных». Нули писать как 0.</w:t>
      </w:r>
    </w:p>
    <w:p>
      <w:pPr>
        <w:spacing w:after="60"/>
      </w:pPr>
      <w:r>
        <w:rPr>
          <w:b/>
        </w:rPr>
        <w:t xml:space="preserve">Истории: </w:t>
      </w:r>
      <w:r>
        <w:t>A4-24, A3-29, A1-09, A2-27, A2-22</w:t>
      </w:r>
    </w:p>
    <w:p>
      <w:pPr>
        <w:pStyle w:val="Heading2"/>
      </w:pPr>
      <w:r>
        <w:t>8. Пустые состояния и ввод без проверки</w:t>
      </w:r>
    </w:p>
    <w:p>
      <w:pPr>
        <w:spacing w:after="80"/>
      </w:pPr>
      <w:r>
        <w:rPr>
          <w:b/>
          <w:i w:val="0"/>
          <w:color w:val="8A5A00"/>
          <w:sz w:val="20"/>
        </w:rPr>
        <w:t>Приоритет P1, размер S</w:t>
      </w:r>
    </w:p>
    <w:p>
      <w:pPr>
        <w:spacing w:after="80"/>
      </w:pPr>
      <w:r>
        <w:rPr>
          <w:b/>
          <w:i w:val="0"/>
          <w:color w:val="1E7A3C"/>
          <w:sz w:val="20"/>
        </w:rPr>
        <w:t>Статус: ИСПРАВЛЕНО. Сделано: пустые экраны на всех входах, имя из пробелов, повторяющиеся времена, остаток, пустое обязательное поле.</w:t>
      </w:r>
    </w:p>
    <w:p>
      <w:pPr>
        <w:spacing w:after="60"/>
      </w:pPr>
      <w:r>
        <w:rPr>
          <w:b/>
        </w:rPr>
        <w:t xml:space="preserve">Проблема. </w:t>
      </w:r>
      <w:r>
        <w:t>«Документы» и «История» без питомца показывают пустой экран (текст спрятан под верхней панелью). Питомец с именем из пробелов создаётся (сервер отвечает 201). Три одинаковых времени 08:00 сохраняются, учёт остатков включается без остатка и тихо не работает.</w:t>
      </w:r>
    </w:p>
    <w:p>
      <w:pPr>
        <w:spacing w:after="60"/>
      </w:pPr>
      <w:r>
        <w:rPr>
          <w:b/>
        </w:rPr>
        <w:t xml:space="preserve">Как исправить. </w:t>
      </w:r>
      <w:r>
        <w:t>Общий экран «Сначала добавьте питомца» с кнопкой. Обрезать пробелы и требовать непустое имя на сервере и в форме. Проверять дубли времён и обязательный остаток при включённом учёте.</w:t>
      </w:r>
    </w:p>
    <w:p>
      <w:pPr>
        <w:spacing w:after="60"/>
      </w:pPr>
      <w:r>
        <w:rPr>
          <w:b/>
        </w:rPr>
        <w:t xml:space="preserve">Истории: </w:t>
      </w:r>
      <w:r>
        <w:t>A1-04, A1-05, A1-12, A3-03, A3-05, A2-07</w:t>
      </w:r>
    </w:p>
    <w:p>
      <w:pPr>
        <w:pStyle w:val="Heading2"/>
      </w:pPr>
      <w:r>
        <w:t>9. Время и часовые пояса</w:t>
      </w:r>
    </w:p>
    <w:p>
      <w:pPr>
        <w:spacing w:after="80"/>
      </w:pPr>
      <w:r>
        <w:rPr>
          <w:b/>
          <w:i w:val="0"/>
          <w:color w:val="8A5A00"/>
          <w:sz w:val="20"/>
        </w:rPr>
        <w:t>Приоритет P1, размер S</w:t>
      </w:r>
    </w:p>
    <w:p>
      <w:pPr>
        <w:spacing w:after="80"/>
      </w:pPr>
      <w:r>
        <w:rPr>
          <w:b/>
          <w:i w:val="0"/>
          <w:color w:val="1E7A3C"/>
          <w:sz w:val="20"/>
        </w:rPr>
        <w:t>Статус: ИСПРАВЛЕНО. Сделано: время записей и документов по часам устройства, склонения, время в пределах недели.</w:t>
      </w:r>
    </w:p>
    <w:p>
      <w:pPr>
        <w:spacing w:after="60"/>
      </w:pPr>
      <w:r>
        <w:rPr>
          <w:b/>
        </w:rPr>
        <w:t xml:space="preserve">Проблема. </w:t>
      </w:r>
      <w:r>
        <w:t>Время добавления документов показано в UTC («сегодня в 06:12» при 11:12 на устройстве). Лента не переводит время записи в пояс человека, а экспорт переводит. У записей старше вчера пропадает время суток, склонение «21 дней назад» неверно.</w:t>
      </w:r>
    </w:p>
    <w:p>
      <w:pPr>
        <w:spacing w:after="60"/>
      </w:pPr>
      <w:r>
        <w:rPr>
          <w:b/>
        </w:rPr>
        <w:t xml:space="preserve">Как исправить. </w:t>
      </w:r>
      <w:r>
        <w:t>Одна функция показа времени по поясу устройства для ленты, документов и приёмов, склонения через единую утилиту.</w:t>
      </w:r>
    </w:p>
    <w:p>
      <w:pPr>
        <w:spacing w:after="60"/>
      </w:pPr>
      <w:r>
        <w:rPr>
          <w:b/>
        </w:rPr>
        <w:t xml:space="preserve">Истории: </w:t>
      </w:r>
      <w:r>
        <w:t>A4-18, A2-18, A3-30, A2-09</w:t>
      </w:r>
    </w:p>
    <w:p>
      <w:pPr>
        <w:pStyle w:val="Heading2"/>
      </w:pPr>
      <w:r>
        <w:t>10. Единообразие, подсказки, доступность и справка</w:t>
      </w:r>
    </w:p>
    <w:p>
      <w:pPr>
        <w:spacing w:after="80"/>
      </w:pPr>
      <w:r>
        <w:rPr>
          <w:b/>
          <w:i w:val="0"/>
          <w:color w:val="5A6270"/>
          <w:sz w:val="20"/>
        </w:rPr>
        <w:t>Приоритет P2, размер M</w:t>
      </w:r>
    </w:p>
    <w:p>
      <w:pPr>
        <w:spacing w:after="80"/>
      </w:pPr>
      <w:r>
        <w:rPr>
          <w:b/>
          <w:i w:val="0"/>
          <w:color w:val="8A5A00"/>
          <w:sz w:val="20"/>
        </w:rPr>
        <w:t>Статус: ЧАСТИЧНО. Сделано: тема, фокус, поиск в справке, имя питомца, подсветка «Настроек», клавиатура и диалоги, подсказка о свайпе, перенос длинных названий, один экран плиток. Осталось: проверить крупный шрифт и чтение с экрана на настоящем телефоне.</w:t>
      </w:r>
    </w:p>
    <w:p>
      <w:pPr>
        <w:spacing w:after="60"/>
      </w:pPr>
      <w:r>
        <w:rPr>
          <w:b/>
        </w:rPr>
        <w:t xml:space="preserve">Проблема. </w:t>
      </w:r>
      <w:r>
        <w:t>История и графики спрятаны на четыре нажатия от ленты. Свайпы без подсказки. Клавиатура не доходит до карточки записи, у полей входа нет видимого фокуса, часть целей меньше 44 px. В формах нет имени питомца. Справка без поиска, обещает «Отменить» после приглашения, которой нет. Два переключателя темы рядом.</w:t>
      </w:r>
    </w:p>
    <w:p>
      <w:pPr>
        <w:spacing w:after="60"/>
      </w:pPr>
      <w:r>
        <w:rPr>
          <w:b/>
        </w:rPr>
        <w:t xml:space="preserve">Как исправить. </w:t>
      </w:r>
      <w:r>
        <w:t>Подсказка о свайпе при первом показе. Фокус и клавиатурный доступ к карточкам. Имя питомца в заголовке форм. Поиск в справке и сверка текстов с интерфейсом. Одна настройка темы из трёх вариантов.</w:t>
      </w:r>
    </w:p>
    <w:p>
      <w:pPr>
        <w:spacing w:after="60"/>
      </w:pPr>
      <w:r>
        <w:rPr>
          <w:b/>
        </w:rPr>
        <w:t xml:space="preserve">Истории: </w:t>
      </w:r>
      <w:r>
        <w:t>A1-26, A1-29, A2-13, A2-31, A2-17, A2-24, A3-31, A4-29, A1-22, A1-28</w:t>
      </w:r>
    </w:p>
    <w:p>
      <w:pPr>
        <w:pStyle w:val="Heading1"/>
      </w:pPr>
      <w:r>
        <w:t>3. Карта пути пользователя</w:t>
      </w:r>
    </w:p>
    <w:p>
      <w:pPr>
        <w:spacing w:after="80"/>
      </w:pPr>
      <w:r>
        <w:rPr>
          <w:b w:val="0"/>
          <w:i w:val="0"/>
        </w:rPr>
        <w:t>Десять этапов от установки до визита к врачу. Худший вердикт на этапе показан в первой колонке цветом.</w:t>
      </w:r>
    </w:p>
    <w:tbl>
      <w:tblPr>
        <w:tblStyle w:val="TableGrid"/>
        <w:tblW w:type="auto" w:w="0"/>
        <w:tblLook w:firstColumn="1" w:firstRow="1" w:lastColumn="0" w:lastRow="0" w:noHBand="0" w:noVBand="1" w:val="04A0"/>
      </w:tblPr>
      <w:tblGrid>
        <w:gridCol w:w="2493"/>
        <w:gridCol w:w="2493"/>
        <w:gridCol w:w="2493"/>
        <w:gridCol w:w="2493"/>
      </w:tblGrid>
      <w:tr>
        <w:tc>
          <w:tcPr>
            <w:tcW w:type="dxa" w:w="2268"/>
            <w:shd w:val="clear" w:color="auto" w:fill="E6E8EC"/>
          </w:tcPr>
          <w:p>
            <w:r/>
            <w:r>
              <w:rPr>
                <w:b/>
                <w:sz w:val="19"/>
              </w:rPr>
              <w:t>Этап</w:t>
            </w:r>
          </w:p>
        </w:tc>
        <w:tc>
          <w:tcPr>
            <w:tcW w:type="dxa" w:w="2041"/>
            <w:shd w:val="clear" w:color="auto" w:fill="E6E8EC"/>
          </w:tcPr>
          <w:p>
            <w:r/>
            <w:r>
              <w:rPr>
                <w:b/>
                <w:sz w:val="19"/>
              </w:rPr>
              <w:t>Цель человека</w:t>
            </w:r>
          </w:p>
        </w:tc>
        <w:tc>
          <w:tcPr>
            <w:tcW w:type="dxa" w:w="3175"/>
            <w:shd w:val="clear" w:color="auto" w:fill="E6E8EC"/>
          </w:tcPr>
          <w:p>
            <w:r/>
            <w:r>
              <w:rPr>
                <w:b/>
                <w:sz w:val="19"/>
              </w:rPr>
              <w:t>Главная боль</w:t>
            </w:r>
          </w:p>
        </w:tc>
        <w:tc>
          <w:tcPr>
            <w:tcW w:type="dxa" w:w="2154"/>
            <w:shd w:val="clear" w:color="auto" w:fill="E6E8EC"/>
          </w:tcPr>
          <w:p>
            <w:r/>
            <w:r>
              <w:rPr>
                <w:b/>
                <w:sz w:val="19"/>
              </w:rPr>
              <w:t>Истории</w:t>
            </w:r>
          </w:p>
        </w:tc>
      </w:tr>
      <w:tr>
        <w:tc>
          <w:tcPr>
            <w:tcW w:type="dxa" w:w="2268"/>
          </w:tcPr>
          <w:p>
            <w:r/>
            <w:r>
              <w:rPr>
                <w:b/>
                <w:color w:val="8A5A00"/>
                <w:sz w:val="19"/>
              </w:rPr>
              <w:t>1. Установка и регистрация</w:t>
            </w:r>
          </w:p>
          <w:p>
            <w:r>
              <w:rPr>
                <w:sz w:val="17"/>
              </w:rPr>
              <w:t>НОВИЧОК</w:t>
              <w:br/>
              <w:t>сломано 0, неудобно 5, работает 2</w:t>
            </w:r>
          </w:p>
        </w:tc>
        <w:tc>
          <w:tcPr>
            <w:tcW w:type="dxa" w:w="2041"/>
          </w:tcPr>
          <w:p>
            <w:r/>
            <w:r>
              <w:rPr>
                <w:sz w:val="18"/>
              </w:rPr>
              <w:t>Поставить, зарегистрироваться, войти.</w:t>
            </w:r>
          </w:p>
        </w:tc>
        <w:tc>
          <w:tcPr>
            <w:tcW w:type="dxa" w:w="3175"/>
          </w:tcPr>
          <w:p>
            <w:r/>
            <w:r>
              <w:rPr>
                <w:sz w:val="18"/>
              </w:rPr>
              <w:t>Лимит регистрации и входа общий на IP и без срока ожидания в тексте: семья на одной сети упирается. После истёкшей сессии введённое теряется.</w:t>
            </w:r>
          </w:p>
        </w:tc>
        <w:tc>
          <w:tcPr>
            <w:tcW w:type="dxa" w:w="2154"/>
          </w:tcPr>
          <w:p>
            <w:r/>
            <w:r>
              <w:rPr>
                <w:sz w:val="18"/>
              </w:rPr>
              <w:t>A1-01, A1-02, A1-03, A1-07, A1-08, A1-09, A1-10, A1-27</w:t>
            </w:r>
          </w:p>
        </w:tc>
      </w:tr>
      <w:tr>
        <w:tc>
          <w:tcPr>
            <w:tcW w:type="dxa" w:w="2268"/>
          </w:tcPr>
          <w:p>
            <w:r/>
            <w:r>
              <w:rPr>
                <w:b/>
                <w:color w:val="B3261E"/>
                <w:sz w:val="19"/>
              </w:rPr>
              <w:t>2. Первый питомец и пустые экраны</w:t>
            </w:r>
          </w:p>
          <w:p>
            <w:r>
              <w:rPr>
                <w:sz w:val="17"/>
              </w:rPr>
              <w:t>НОВИЧОК</w:t>
              <w:br/>
              <w:t>сломано 2, неудобно 4, работает 3</w:t>
            </w:r>
          </w:p>
        </w:tc>
        <w:tc>
          <w:tcPr>
            <w:tcW w:type="dxa" w:w="2041"/>
          </w:tcPr>
          <w:p>
            <w:r/>
            <w:r>
              <w:rPr>
                <w:sz w:val="18"/>
              </w:rPr>
              <w:t>Завести питомца и понять, что делать дальше.</w:t>
            </w:r>
          </w:p>
        </w:tc>
        <w:tc>
          <w:tcPr>
            <w:tcW w:type="dxa" w:w="3175"/>
          </w:tcPr>
          <w:p>
            <w:r/>
            <w:r>
              <w:rPr>
                <w:sz w:val="18"/>
              </w:rPr>
              <w:t>«Документы» и «История» без питомца пустые и невидимые, питомец с именем из пробелов создаётся. Остальные пустые состояния хорошие.</w:t>
            </w:r>
          </w:p>
        </w:tc>
        <w:tc>
          <w:tcPr>
            <w:tcW w:type="dxa" w:w="2154"/>
          </w:tcPr>
          <w:p>
            <w:r/>
            <w:r>
              <w:rPr>
                <w:sz w:val="18"/>
              </w:rPr>
              <w:t>A1-04, A1-05, A1-06, A1-11, A1-12, A1-13, A1-14, A2-01, A4-01</w:t>
            </w:r>
          </w:p>
        </w:tc>
      </w:tr>
      <w:tr>
        <w:tc>
          <w:tcPr>
            <w:tcW w:type="dxa" w:w="2268"/>
          </w:tcPr>
          <w:p>
            <w:r/>
            <w:r>
              <w:rPr>
                <w:b/>
                <w:color w:val="B3261E"/>
                <w:sz w:val="19"/>
              </w:rPr>
              <w:t>3. Первые записи</w:t>
            </w:r>
          </w:p>
          <w:p>
            <w:r>
              <w:rPr>
                <w:sz w:val="17"/>
              </w:rPr>
              <w:t>ВЛАДЕЛЕЦ</w:t>
              <w:br/>
              <w:t>сломано 2, неудобно 7, работает 1</w:t>
            </w:r>
          </w:p>
        </w:tc>
        <w:tc>
          <w:tcPr>
            <w:tcW w:type="dxa" w:w="2041"/>
          </w:tcPr>
          <w:p>
            <w:r/>
            <w:r>
              <w:rPr>
                <w:sz w:val="18"/>
              </w:rPr>
              <w:t>Записать кормление, вес, лоток за пару нажатий.</w:t>
            </w:r>
          </w:p>
        </w:tc>
        <w:tc>
          <w:tcPr>
            <w:tcW w:type="dxa" w:w="3175"/>
          </w:tcPr>
          <w:p>
            <w:r/>
            <w:r>
              <w:rPr>
                <w:sz w:val="18"/>
              </w:rPr>
              <w:t>Вес с запятой не сохраняется, в формах подставлены чужие значения. «Лоток» за три нажатия и «Дал таблетку» за одно это сильные места.</w:t>
            </w:r>
          </w:p>
        </w:tc>
        <w:tc>
          <w:tcPr>
            <w:tcW w:type="dxa" w:w="2154"/>
          </w:tcPr>
          <w:p>
            <w:r/>
            <w:r>
              <w:rPr>
                <w:sz w:val="18"/>
              </w:rPr>
              <w:t>A2-02, A2-03, A2-04, A2-05, A2-06, A2-07, A2-08, A2-09, A2-10, A2-30</w:t>
            </w:r>
          </w:p>
        </w:tc>
      </w:tr>
      <w:tr>
        <w:tc>
          <w:tcPr>
            <w:tcW w:type="dxa" w:w="2268"/>
          </w:tcPr>
          <w:p>
            <w:r/>
            <w:r>
              <w:rPr>
                <w:b/>
                <w:color w:val="B3261E"/>
                <w:sz w:val="19"/>
              </w:rPr>
              <w:t>4. Завести лекарства</w:t>
            </w:r>
          </w:p>
          <w:p>
            <w:r>
              <w:rPr>
                <w:sz w:val="17"/>
              </w:rPr>
              <w:t>ВЛАДЕЛЕЦ</w:t>
              <w:br/>
              <w:t>сломано 1, неудобно 7, работает 1</w:t>
            </w:r>
          </w:p>
        </w:tc>
        <w:tc>
          <w:tcPr>
            <w:tcW w:type="dxa" w:w="2041"/>
          </w:tcPr>
          <w:p>
            <w:r/>
            <w:r>
              <w:rPr>
                <w:sz w:val="18"/>
              </w:rPr>
              <w:t>Настроить расписание, дозу, остаток, курс.</w:t>
            </w:r>
          </w:p>
        </w:tc>
        <w:tc>
          <w:tcPr>
            <w:tcW w:type="dxa" w:w="3175"/>
          </w:tcPr>
          <w:p>
            <w:r/>
            <w:r>
              <w:rPr>
                <w:sz w:val="18"/>
              </w:rPr>
              <w:t>Три одинаковых времени сохраняются, учёт остатков без остатка молча не работает, подсказка про дату окончания неверна.</w:t>
            </w:r>
          </w:p>
        </w:tc>
        <w:tc>
          <w:tcPr>
            <w:tcW w:type="dxa" w:w="2154"/>
          </w:tcPr>
          <w:p>
            <w:r/>
            <w:r>
              <w:rPr>
                <w:sz w:val="18"/>
              </w:rPr>
              <w:t>A3-01, A3-02, A3-03, A3-04, A3-05, A3-18, A3-21, A3-22, A3-25</w:t>
            </w:r>
          </w:p>
        </w:tc>
      </w:tr>
      <w:tr>
        <w:tc>
          <w:tcPr>
            <w:tcW w:type="dxa" w:w="2268"/>
          </w:tcPr>
          <w:p>
            <w:r/>
            <w:r>
              <w:rPr>
                <w:b/>
                <w:color w:val="B3261E"/>
                <w:sz w:val="19"/>
              </w:rPr>
              <w:t>5. Позвать семью</w:t>
            </w:r>
          </w:p>
          <w:p>
            <w:r>
              <w:rPr>
                <w:sz w:val="17"/>
              </w:rPr>
              <w:t>ВЛАДЕЛЕЦ</w:t>
              <w:br/>
              <w:t>сломано 4, неудобно 1, работает 4</w:t>
            </w:r>
          </w:p>
        </w:tc>
        <w:tc>
          <w:tcPr>
            <w:tcW w:type="dxa" w:w="2041"/>
          </w:tcPr>
          <w:p>
            <w:r/>
            <w:r>
              <w:rPr>
                <w:sz w:val="18"/>
              </w:rPr>
              <w:t>Пригласить человека, дать ему питомца, при необходимости отозвать.</w:t>
            </w:r>
          </w:p>
        </w:tc>
        <w:tc>
          <w:tcPr>
            <w:tcW w:type="dxa" w:w="3175"/>
          </w:tcPr>
          <w:p>
            <w:r/>
            <w:r>
              <w:rPr>
                <w:sz w:val="18"/>
              </w:rPr>
              <w:t>Приглашение работает, отзыв нет: бывший член видит онбординг и «Сервер не ответил». Интерфейс даёт то, что сервер запрещает.</w:t>
            </w:r>
          </w:p>
        </w:tc>
        <w:tc>
          <w:tcPr>
            <w:tcW w:type="dxa" w:w="2154"/>
          </w:tcPr>
          <w:p>
            <w:r/>
            <w:r>
              <w:rPr>
                <w:sz w:val="18"/>
              </w:rPr>
              <w:t>A1-15, A1-16, A1-17, A1-18, A1-19, A2-19, A2-20, A4-20, A4-21</w:t>
            </w:r>
          </w:p>
        </w:tc>
      </w:tr>
      <w:tr>
        <w:tc>
          <w:tcPr>
            <w:tcW w:type="dxa" w:w="2268"/>
          </w:tcPr>
          <w:p>
            <w:r/>
            <w:r>
              <w:rPr>
                <w:b/>
                <w:color w:val="B3261E"/>
                <w:sz w:val="19"/>
              </w:rPr>
              <w:t>6. День с лекарствами</w:t>
            </w:r>
          </w:p>
          <w:p>
            <w:r>
              <w:rPr>
                <w:sz w:val="17"/>
              </w:rPr>
              <w:t>ЧЛЕН СЕМЬИ</w:t>
              <w:br/>
              <w:t>сломано 4, неудобно 6, работает 4</w:t>
            </w:r>
          </w:p>
        </w:tc>
        <w:tc>
          <w:tcPr>
            <w:tcW w:type="dxa" w:w="2041"/>
          </w:tcPr>
          <w:p>
            <w:r/>
            <w:r>
              <w:rPr>
                <w:sz w:val="18"/>
              </w:rPr>
              <w:t>Дать лекарство, отметить, видеть, что уже дали другие.</w:t>
            </w:r>
          </w:p>
        </w:tc>
        <w:tc>
          <w:tcPr>
            <w:tcW w:type="dxa" w:w="3175"/>
          </w:tcPr>
          <w:p>
            <w:r/>
            <w:r>
              <w:rPr>
                <w:sz w:val="18"/>
              </w:rPr>
              <w:t>Две отметки одного слота проходят, второй человек не видит первую, слот съезжает после правки расписания и в полночь. Отметка с ленты за одно нажатие сильная.</w:t>
            </w:r>
          </w:p>
        </w:tc>
        <w:tc>
          <w:tcPr>
            <w:tcW w:type="dxa" w:w="2154"/>
          </w:tcPr>
          <w:p>
            <w:r/>
            <w:r>
              <w:rPr>
                <w:sz w:val="18"/>
              </w:rPr>
              <w:t>A3-06, A3-07, A3-08, A3-09, A3-10, A3-11, A3-14, A3-15, A3-16, A3-17, A3-19, A3-20, A3-30, A2-15</w:t>
            </w:r>
          </w:p>
        </w:tc>
      </w:tr>
      <w:tr>
        <w:tc>
          <w:tcPr>
            <w:tcW w:type="dxa" w:w="2268"/>
          </w:tcPr>
          <w:p>
            <w:r/>
            <w:r>
              <w:rPr>
                <w:b/>
                <w:color w:val="B3261E"/>
                <w:sz w:val="19"/>
              </w:rPr>
              <w:t>7. Исправить ошибку</w:t>
            </w:r>
          </w:p>
          <w:p>
            <w:r>
              <w:rPr>
                <w:sz w:val="17"/>
              </w:rPr>
              <w:t>ВЛАДЕЛЕЦ</w:t>
              <w:br/>
              <w:t>сломано 1, неудобно 3, работает 7</w:t>
            </w:r>
          </w:p>
        </w:tc>
        <w:tc>
          <w:tcPr>
            <w:tcW w:type="dxa" w:w="2041"/>
          </w:tcPr>
          <w:p>
            <w:r/>
            <w:r>
              <w:rPr>
                <w:sz w:val="18"/>
              </w:rPr>
              <w:t>Отменить, поправить, удалить.</w:t>
            </w:r>
          </w:p>
        </w:tc>
        <w:tc>
          <w:tcPr>
            <w:tcW w:type="dxa" w:w="3175"/>
          </w:tcPr>
          <w:p>
            <w:r/>
            <w:r>
              <w:rPr>
                <w:sz w:val="18"/>
              </w:rPr>
              <w:t>Отмена и защита ухода из формы сделаны образцово. Без сети спиннер без конца ведёт к дублям, «Отменить» после приглашения затёрта.</w:t>
            </w:r>
          </w:p>
        </w:tc>
        <w:tc>
          <w:tcPr>
            <w:tcW w:type="dxa" w:w="2154"/>
          </w:tcPr>
          <w:p>
            <w:r/>
            <w:r>
              <w:rPr>
                <w:sz w:val="18"/>
              </w:rPr>
              <w:t>A2-11, A2-12, A2-13, A2-14, A2-29, A3-12, A3-13, A3-23, A4-22, A4-23, A4-24</w:t>
            </w:r>
          </w:p>
        </w:tc>
      </w:tr>
      <w:tr>
        <w:tc>
          <w:tcPr>
            <w:tcW w:type="dxa" w:w="2268"/>
          </w:tcPr>
          <w:p>
            <w:r/>
            <w:r>
              <w:rPr>
                <w:b/>
                <w:color w:val="B3261E"/>
                <w:sz w:val="19"/>
              </w:rPr>
              <w:t>8. Не пропустить сроки</w:t>
            </w:r>
          </w:p>
          <w:p>
            <w:r>
              <w:rPr>
                <w:sz w:val="17"/>
              </w:rPr>
              <w:t>ВЛАДЕЛЕЦ</w:t>
              <w:br/>
              <w:t>сломано 5, неудобно 7, работает 4</w:t>
            </w:r>
          </w:p>
        </w:tc>
        <w:tc>
          <w:tcPr>
            <w:tcW w:type="dxa" w:w="2041"/>
          </w:tcPr>
          <w:p>
            <w:r/>
            <w:r>
              <w:rPr>
                <w:sz w:val="18"/>
              </w:rPr>
              <w:t>Узнать вовремя о прививке, обработке, документе, лекарстве.</w:t>
            </w:r>
          </w:p>
        </w:tc>
        <w:tc>
          <w:tcPr>
            <w:tcW w:type="dxa" w:w="3175"/>
          </w:tcPr>
          <w:p>
            <w:r/>
            <w:r>
              <w:rPr>
                <w:sz w:val="18"/>
              </w:rPr>
              <w:t>Обещанное напоминание не приходит: обработка без повтора, сертификат теряет срок, push не проверяется. Просрочка не гаснет после новой записи.</w:t>
            </w:r>
          </w:p>
        </w:tc>
        <w:tc>
          <w:tcPr>
            <w:tcW w:type="dxa" w:w="2154"/>
          </w:tcPr>
          <w:p>
            <w:r/>
            <w:r>
              <w:rPr>
                <w:sz w:val="18"/>
              </w:rPr>
              <w:t>A4-02, A4-03, A4-04, A4-08, A4-10, A4-11, A4-12, A4-13, A4-19, A4-25, A4-26, A4-27, A4-28, A3-26, A3-27, A3-28</w:t>
            </w:r>
          </w:p>
        </w:tc>
      </w:tr>
      <w:tr>
        <w:tc>
          <w:tcPr>
            <w:tcW w:type="dxa" w:w="2268"/>
          </w:tcPr>
          <w:p>
            <w:r/>
            <w:r>
              <w:rPr>
                <w:b/>
                <w:color w:val="B3261E"/>
                <w:sz w:val="19"/>
              </w:rPr>
              <w:t>9. Приём у врача</w:t>
            </w:r>
          </w:p>
          <w:p>
            <w:r>
              <w:rPr>
                <w:sz w:val="17"/>
              </w:rPr>
              <w:t>НА ПРИЁМЕ</w:t>
              <w:br/>
              <w:t>сломано 1, неудобно 6, работает 4</w:t>
            </w:r>
          </w:p>
        </w:tc>
        <w:tc>
          <w:tcPr>
            <w:tcW w:type="dxa" w:w="2041"/>
          </w:tcPr>
          <w:p>
            <w:r/>
            <w:r>
              <w:rPr>
                <w:sz w:val="18"/>
              </w:rPr>
              <w:t>Показать с экрана или отдать PDF.</w:t>
            </w:r>
          </w:p>
        </w:tc>
        <w:tc>
          <w:tcPr>
            <w:tcW w:type="dxa" w:w="3175"/>
          </w:tcPr>
          <w:p>
            <w:r/>
            <w:r>
              <w:rPr>
                <w:sz w:val="18"/>
              </w:rPr>
              <w:t>Режим «Врачу» и PDF сильные, строка пациента есть. С чужой ссылки в шапке остаётся другой питомец, история и экспорт спрятаны глубоко.</w:t>
            </w:r>
          </w:p>
        </w:tc>
        <w:tc>
          <w:tcPr>
            <w:tcW w:type="dxa" w:w="2154"/>
          </w:tcPr>
          <w:p>
            <w:r/>
            <w:r>
              <w:rPr>
                <w:sz w:val="18"/>
              </w:rPr>
              <w:t>A4-06, A4-09, A4-14, A4-15, A4-16, A4-17, A2-24, A2-25, A2-26, A2-27, A2-28</w:t>
            </w:r>
          </w:p>
        </w:tc>
      </w:tr>
      <w:tr>
        <w:tc>
          <w:tcPr>
            <w:tcW w:type="dxa" w:w="2268"/>
          </w:tcPr>
          <w:p>
            <w:r/>
            <w:r>
              <w:rPr>
                <w:b/>
                <w:color w:val="B3261E"/>
                <w:sz w:val="19"/>
              </w:rPr>
              <w:t>10. Настройки, справка, доступность</w:t>
            </w:r>
          </w:p>
          <w:p>
            <w:r>
              <w:rPr>
                <w:sz w:val="17"/>
              </w:rPr>
              <w:t>ВЛАДЕЛЕЦ</w:t>
              <w:br/>
              <w:t>сломано 1, неудобно 12, работает 3</w:t>
            </w:r>
          </w:p>
        </w:tc>
        <w:tc>
          <w:tcPr>
            <w:tcW w:type="dxa" w:w="2041"/>
          </w:tcPr>
          <w:p>
            <w:r/>
            <w:r>
              <w:rPr>
                <w:sz w:val="18"/>
              </w:rPr>
              <w:t>Тема, уведомления, аккаунт, справка.</w:t>
            </w:r>
          </w:p>
        </w:tc>
        <w:tc>
          <w:tcPr>
            <w:tcW w:type="dxa" w:w="3175"/>
          </w:tcPr>
          <w:p>
            <w:r/>
            <w:r>
              <w:rPr>
                <w:sz w:val="18"/>
              </w:rPr>
              <w:t>Справка без поиска и местами устарела, фокус у полей входа не виден, два переключателя темы рядом, часть целей меньше 44 px.</w:t>
            </w:r>
          </w:p>
        </w:tc>
        <w:tc>
          <w:tcPr>
            <w:tcW w:type="dxa" w:w="2154"/>
          </w:tcPr>
          <w:p>
            <w:r/>
            <w:r>
              <w:rPr>
                <w:sz w:val="18"/>
              </w:rPr>
              <w:t>A1-20, A1-21, A1-22, A1-23, A1-24, A1-26, A1-28, A1-29, A1-30, A1-31, A2-21, A2-22, A2-23, A2-31, A2-32, A3-31, A4-18, A4-29</w:t>
            </w:r>
          </w:p>
        </w:tc>
      </w:tr>
    </w:tbl>
    <w:p/>
    <w:p>
      <w:pPr>
        <w:pStyle w:val="Heading1"/>
      </w:pPr>
      <w:r>
        <w:t>4. Спека пользовательских историй</w:t>
      </w:r>
    </w:p>
    <w:p>
      <w:pPr>
        <w:spacing w:after="80"/>
      </w:pPr>
      <w:r>
        <w:rPr>
          <w:b w:val="0"/>
          <w:i w:val="0"/>
        </w:rPr>
        <w:t>Каждая история содержит персону, цель, путь, вердикт, что не так, предложение и критерии приёмки в виде «Дано, Когда, Тогда». Внутри области истории идут по порядку номеров. Вердикт ОК означает, что путь работает и его надо сохранить.</w:t>
      </w:r>
    </w:p>
    <w:p>
      <w:pPr>
        <w:pStyle w:val="Heading2"/>
      </w:pPr>
      <w:r>
        <w:t>4.1 Старт, питомцы, общий доступ, настройки</w:t>
      </w:r>
    </w:p>
    <w:p>
      <w:pPr>
        <w:pStyle w:val="Heading3"/>
      </w:pPr>
      <w:r>
        <w:t>A1-01 Регистрация новичка</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создать аккаунт сам, чтобы начать вести питомца без помощи администратора.</w:t>
      </w:r>
    </w:p>
    <w:p>
      <w:pPr>
        <w:spacing w:after="60"/>
      </w:pPr>
      <w:r>
        <w:rPr>
          <w:b/>
        </w:rPr>
        <w:t xml:space="preserve">Путь. </w:t>
      </w:r>
      <w:r>
        <w:t>/login, «Создать аккаунт» (1), логин, имя, почта, пароль, пароль ещё раз (5 полей), чекбокс согласия (1), «Создать аккаунт» (1). Итог: /welcome.</w:t>
      </w:r>
    </w:p>
    <w:p>
      <w:pPr>
        <w:spacing w:after="60"/>
      </w:pPr>
      <w:r>
        <w:rPr>
          <w:b/>
        </w:rPr>
        <w:t xml:space="preserve">Что не так. </w:t>
      </w:r>
      <w:r>
        <w:t>Хорошо: пустая отправка показывает причину под каждым полем («Придумайте логин», «Напишите имя», «Укажите почту», «Не короче 8 символов», «Без согласия аккаунт не создать»); у полей есть подсказки, зачем они («По нему вас найдут для общего доступа», «Видят те, с кем вы делитесь питомцем», «Чтобы восстановить пароль»); логин сам приводится к нижнему регистру; ссылки на согласие и политику открываются в новой вкладке и форму не теряют; тап по тексту чекбокса вне ссылок ставит галочку (зона 248x81). Мелочи: иконка чекбокса 20 px; при ошибке серая подсказка заменяется красной ошибкой, и правило («Не короче 8 символов») перестаёт быть видно как подсказка.</w:t>
      </w:r>
    </w:p>
    <w:p>
      <w:pPr>
        <w:spacing w:after="60"/>
      </w:pPr>
      <w:r>
        <w:rPr>
          <w:b/>
        </w:rPr>
        <w:t xml:space="preserve">Предложение. </w:t>
      </w:r>
      <w:r>
        <w:t>оставить как есть, чекбокс увеличить до 24 px, правило пароля держать видимым и при ошибке.</w:t>
      </w:r>
    </w:p>
    <w:p>
      <w:pPr>
        <w:spacing w:after="60"/>
      </w:pPr>
      <w:r>
        <w:rPr>
          <w:b/>
        </w:rPr>
        <w:t xml:space="preserve">Критерии приёмки. </w:t>
      </w:r>
      <w:r>
        <w:t>Дано: форма пуста. Когда нажать «Создать аккаунт». Тогда под каждым обязательным полем видна причина, а правило пароля остаётся на экране.</w:t>
      </w:r>
    </w:p>
    <w:p>
      <w:pPr>
        <w:pStyle w:val="Heading3"/>
      </w:pPr>
      <w:r>
        <w:t>A1-02 Регистрация упирается в лимит и не говорит, на сколько</w:t>
      </w:r>
    </w:p>
    <w:p>
      <w:pPr>
        <w:spacing w:after="60"/>
      </w:pPr>
      <w:r>
        <w:rPr>
          <w:b/>
          <w:color w:val="8A5A00"/>
        </w:rPr>
        <w:t>НЕУДОБНО</w:t>
      </w:r>
      <w:r>
        <w:rPr>
          <w:sz w:val="19"/>
        </w:rPr>
        <w:t xml:space="preserve">   тяжесть S2, новичок, проверено живьём</w:t>
      </w:r>
    </w:p>
    <w:p>
      <w:pPr>
        <w:spacing w:after="60"/>
      </w:pPr>
      <w:r>
        <w:rPr>
          <w:b/>
          <w:color w:val="1E7A3C"/>
        </w:rPr>
        <w:t>ИСПРАВЛЕНО. Ответ 429 несёт Retry-After и текст со сроком: «Попробуйте через …».</w:t>
      </w:r>
    </w:p>
    <w:p>
      <w:pPr>
        <w:spacing w:after="60"/>
      </w:pPr>
      <w:r>
        <w:rPr>
          <w:b/>
        </w:rPr>
        <w:t xml:space="preserve">История. </w:t>
      </w:r>
      <w:r>
        <w:t>Как член семьи, который регистрируется сразу после владельца из той же домашней сети, я хочу понять, почему не получается, чтобы не бросить приложение.</w:t>
      </w:r>
    </w:p>
    <w:p>
      <w:pPr>
        <w:spacing w:after="60"/>
      </w:pPr>
      <w:r>
        <w:rPr>
          <w:b/>
        </w:rPr>
        <w:t xml:space="preserve">Путь. </w:t>
      </w:r>
      <w:r>
        <w:t>POST /api/auth/register с того же IP (скрипт, то же, что делает кнопка «Создать аккаунт»), потом повторы каждые 2 минуты.</w:t>
      </w:r>
    </w:p>
    <w:p>
      <w:pPr>
        <w:spacing w:after="60"/>
      </w:pPr>
      <w:r>
        <w:rPr>
          <w:b/>
        </w:rPr>
        <w:t xml:space="preserve">Что не так. </w:t>
      </w:r>
      <w:r>
        <w:t>Лимит 5 регистраций в час на IP (web/configs.py RATE_LIMIT_REGISTER). Ответ 429 без заголовка Retry-After и с текстом «Превышен лимит запросов». Скрипт получал 429 с 11:03 до 11:49, то есть почти час. Семья, которая заводит 3 аккаунта дома, или группа на одной Wi-Fi (клиника, приют) попадут в лимит, а экран покажет технический текст без срока и без совета. Регистрация в экране показывает ту же строку через getApiErrorMessage (по коду, живьём такой текст показан на входе, см. A1-07).</w:t>
      </w:r>
    </w:p>
    <w:p>
      <w:pPr>
        <w:spacing w:after="60"/>
      </w:pPr>
      <w:r>
        <w:rPr>
          <w:b/>
        </w:rPr>
        <w:t xml:space="preserve">Предложение. </w:t>
      </w:r>
      <w:r>
        <w:t>отдавать Retry-After и показывать «Слишком много регистраций с этого адреса. Попробуйте через N минут или попросите администратора создать аккаунт»; поднять лимит для домашних сетей или считать его по IP плюс логину.</w:t>
      </w:r>
    </w:p>
    <w:p>
      <w:pPr>
        <w:spacing w:after="60"/>
      </w:pPr>
      <w:r>
        <w:rPr>
          <w:b/>
        </w:rPr>
        <w:t xml:space="preserve">Критерии приёмки. </w:t>
      </w:r>
      <w:r>
        <w:t>Дано: лимит исчерпан. Когда нажать «Создать аккаунт». Тогда в сообщении сказано, через сколько можно повторить, и есть путь к администратору.</w:t>
      </w:r>
    </w:p>
    <w:p>
      <w:pPr>
        <w:pStyle w:val="Heading3"/>
      </w:pPr>
      <w:r>
        <w:t>A1-03 Онбординг до первого питомца</w:t>
      </w:r>
    </w:p>
    <w:p>
      <w:pPr>
        <w:spacing w:after="60"/>
      </w:pPr>
      <w:r>
        <w:rPr>
          <w:b/>
          <w:color w:val="8A5A00"/>
        </w:rPr>
        <w:t>НЕУДОБНО</w:t>
      </w:r>
      <w:r>
        <w:rPr>
          <w:sz w:val="19"/>
        </w:rPr>
        <w:t xml:space="preserve">   тяжесть S3, новичок, проверено живьём</w:t>
      </w:r>
    </w:p>
    <w:p>
      <w:pPr>
        <w:spacing w:after="60"/>
      </w:pPr>
      <w:r>
        <w:rPr>
          <w:b/>
          <w:color w:val="1E7A3C"/>
        </w:rPr>
        <w:t>ИСПРАВЛЕНО. Кнопка шага с именем называется «Добавить питомца», шаг запоминается и возвращает на то же место. Вводные слайды остались, «Пропустить» есть с первого.</w:t>
      </w:r>
    </w:p>
    <w:p>
      <w:pPr>
        <w:spacing w:after="60"/>
      </w:pPr>
      <w:r>
        <w:rPr>
          <w:b/>
        </w:rPr>
        <w:t xml:space="preserve">История. </w:t>
      </w:r>
      <w:r>
        <w:t>Как новичок, я хочу быстро добавить первого питомца, чтобы сразу увидеть пользу приложения.</w:t>
      </w:r>
    </w:p>
    <w:p>
      <w:pPr>
        <w:spacing w:after="60"/>
      </w:pPr>
      <w:r>
        <w:rPr>
          <w:b/>
        </w:rPr>
        <w:t xml:space="preserve">Путь. </w:t>
      </w:r>
      <w:r>
        <w:t>/welcome: «Начать», «Дальше», «Дальше», «Добавить питомца» (4 нажатия по слайдам), «Кот» (1), имя (поле) и «Дальше» (1), «Не сейчас» на шаге уведомлений (1), «Открыть ленту» (1). Всего 8 нажатий и одно поле. «Пропустить» сверху на слайдах ведёт к выбору вида, а не в ленту.</w:t>
      </w:r>
    </w:p>
    <w:p>
      <w:pPr>
        <w:spacing w:after="60"/>
      </w:pPr>
      <w:r>
        <w:rPr>
          <w:b/>
        </w:rPr>
        <w:t xml:space="preserve">Что не так. </w:t>
      </w:r>
      <w:r>
        <w:t>Четыре вводных слайда стоят перед главным действием; «Пропустить» есть, но его цель 66x34 px. Кнопка «Дальше» на шаге с именем на самом деле создаёт питомца на сервере (назад после этого нельзя, подписи про сохранение нет). Перезагрузка посреди онбординга возвращает на первый слайд (шаг не запоминается). Длинное имя (90 символов) в поле видно одной строкой и обрезается, после создания нигде не показывается целиком (см. A1-11). У обёртки поля и у самого input один и тот же aria-label «Имя питомца», диктор прочтёт его дважды. Хорошо: виды живыми плитками (кот, собака, кролик, птица, рыбка, «Другой» со списком из 8 видов), дата рождения необязательна, последний экран предлагает «Записать кормление», слайды показывают реальные карточки продукта, а не абстракцию.</w:t>
      </w:r>
    </w:p>
    <w:p>
      <w:pPr>
        <w:spacing w:after="60"/>
      </w:pPr>
      <w:r>
        <w:rPr>
          <w:b/>
        </w:rPr>
        <w:t xml:space="preserve">Предложение. </w:t>
      </w:r>
      <w:r>
        <w:t>назвать кнопку на шаге имени «Добавить», запоминать шаг в sessionStorage, сократить вводную до 2 слайдов или показать её после первого питомца.</w:t>
      </w:r>
    </w:p>
    <w:p>
      <w:pPr>
        <w:spacing w:after="60"/>
      </w:pPr>
      <w:r>
        <w:rPr>
          <w:b/>
        </w:rPr>
        <w:t xml:space="preserve">Критерии приёмки. </w:t>
      </w:r>
      <w:r>
        <w:t>Дано: новый аккаунт. Когда нажать «Пропустить» и выбрать вид. Тогда имя вводится не более чем за 2 нажатия, кнопка названа по действию, перезагрузка оставляет на том же шаге.</w:t>
      </w:r>
    </w:p>
    <w:p>
      <w:pPr>
        <w:pStyle w:val="Heading3"/>
      </w:pPr>
      <w:r>
        <w:t>A1-04 Вкладки «Документы» и «История» без питомца: пустой экран</w:t>
      </w:r>
    </w:p>
    <w:p>
      <w:pPr>
        <w:spacing w:after="60"/>
      </w:pPr>
      <w:r>
        <w:rPr>
          <w:b/>
          <w:color w:val="B3261E"/>
        </w:rPr>
        <w:t>СЛОМАНО</w:t>
      </w:r>
      <w:r>
        <w:rPr>
          <w:sz w:val="19"/>
        </w:rPr>
        <w:t xml:space="preserve">   тяжесть S1, новичок, проверено живьём</w:t>
      </w:r>
    </w:p>
    <w:p>
      <w:pPr>
        <w:spacing w:after="60"/>
      </w:pPr>
      <w:r>
        <w:rPr>
          <w:b/>
          <w:color w:val="1E7A3C"/>
        </w:rPr>
        <w:t>ИСПРАВЛЕНО. «Документы» и «История» без питомца показывают «Сначала добавьте питомца» с кнопкой.</w:t>
      </w:r>
    </w:p>
    <w:p>
      <w:pPr>
        <w:spacing w:after="60"/>
      </w:pPr>
      <w:r>
        <w:rPr>
          <w:b/>
        </w:rPr>
        <w:t xml:space="preserve">История. </w:t>
      </w:r>
      <w:r>
        <w:t>Как новичок без питомца, я хочу понять, что делать на вкладке «Документы», чтобы не оказаться в тупике.</w:t>
      </w:r>
    </w:p>
    <w:p>
      <w:pPr>
        <w:spacing w:after="60"/>
      </w:pPr>
      <w:r>
        <w:rPr>
          <w:b/>
        </w:rPr>
        <w:t xml:space="preserve">Путь. </w:t>
      </w:r>
      <w:r>
        <w:t>новый аккаунт без питомцев, «Документы» (1 нажатие) или прямая ссылка /history.</w:t>
      </w:r>
    </w:p>
    <w:p>
      <w:pPr>
        <w:spacing w:after="60"/>
      </w:pPr>
      <w:r>
        <w:rPr>
          <w:b/>
        </w:rPr>
        <w:t xml:space="preserve">Что не так. </w:t>
      </w:r>
      <w:r>
        <w:t>Экран полностью пустой: абзац «Выберите питомца в меню навигации, чтобы посмотреть документы» есть в DOM, но лежит под фиксированной верхней панелью (верх абзаца y=29) и не виден. Скриншот: чистый фон, лого, нижнее меню с подсвеченным «Документы». Выбрать питомца негде: переключатель в панели показывается только при двух и более питомцах. Даже видимый, текст не предлагает действия. «История» (/history) ведёт себя так же. Это единственные две страницы без нормального пустого состояния, остальные вкладки его имеют.</w:t>
      </w:r>
    </w:p>
    <w:p>
      <w:pPr>
        <w:spacing w:after="60"/>
      </w:pPr>
      <w:r>
        <w:rPr>
          <w:b/>
        </w:rPr>
        <w:t xml:space="preserve">Предложение. </w:t>
      </w:r>
      <w:r>
        <w:t>общий EmptyState как на «Лекарства»: «Сначала добавьте питомца» и кнопка «Добавить питомца», плюс отступ под панель.</w:t>
      </w:r>
    </w:p>
    <w:p>
      <w:pPr>
        <w:spacing w:after="60"/>
      </w:pPr>
      <w:r>
        <w:rPr>
          <w:b/>
        </w:rPr>
        <w:t xml:space="preserve">Критерии приёмки. </w:t>
      </w:r>
      <w:r>
        <w:t>Дано: аккаунт без питомцев. Когда открыть «Документы» или /history. Тогда виден заголовок, объяснение и кнопка «Добавить питомца», ведущая в форму.</w:t>
      </w:r>
    </w:p>
    <w:p>
      <w:pPr>
        <w:pStyle w:val="Heading3"/>
      </w:pPr>
      <w:r>
        <w:t>A1-05 Остальные вкладки и формы без питомца</w:t>
      </w:r>
    </w:p>
    <w:p>
      <w:pPr>
        <w:spacing w:after="60"/>
      </w:pPr>
      <w:r>
        <w:rPr>
          <w:b/>
          <w:color w:val="8A5A00"/>
        </w:rPr>
        <w:t>НЕУДОБНО</w:t>
      </w:r>
      <w:r>
        <w:rPr>
          <w:sz w:val="19"/>
        </w:rPr>
        <w:t xml:space="preserve">   тяжесть S2, новичок, проверено живьём</w:t>
      </w:r>
    </w:p>
    <w:p>
      <w:pPr>
        <w:spacing w:after="60"/>
      </w:pPr>
      <w:r>
        <w:rPr>
          <w:b/>
          <w:color w:val="1E7A3C"/>
        </w:rPr>
        <w:t>ИСПРАВЛЕНО. Вкладка «Медкарта», формы и «История» без питомца говорят «Сначала добавьте питомца» с кнопкой.</w:t>
      </w:r>
    </w:p>
    <w:p>
      <w:pPr>
        <w:spacing w:after="60"/>
      </w:pPr>
      <w:r>
        <w:rPr>
          <w:b/>
        </w:rPr>
        <w:t xml:space="preserve">История. </w:t>
      </w:r>
      <w:r>
        <w:t>Как новичок без питомца, я хочу, чтобы каждая вкладка и форма объясняли, чего не хватает, чтобы не вводить данные впустую.</w:t>
      </w:r>
    </w:p>
    <w:p>
      <w:pPr>
        <w:spacing w:after="60"/>
      </w:pPr>
      <w:r>
        <w:rPr>
          <w:b/>
        </w:rPr>
        <w:t xml:space="preserve">Путь. </w:t>
      </w:r>
      <w:r>
        <w:t>«Лента», «Лекарства», «Медкарта», «Настройки» (по 1 нажатию), «Добавить лекарство», прямые ссылки на формы.</w:t>
      </w:r>
    </w:p>
    <w:p>
      <w:pPr>
        <w:spacing w:after="60"/>
      </w:pPr>
      <w:r>
        <w:rPr>
          <w:b/>
        </w:rPr>
        <w:t xml:space="preserve">Что не так. </w:t>
      </w:r>
      <w:r>
        <w:t>«Медкарта» без питомца ведёт на /pets («Здесь будут ваши питомцы»), при этом ни одна вкладка не подсвечена, человек нажал одно, а видит другое без пояснения. «Лекарства»: хороший EmptyState с кнопкой «Добавить лекарство», но она открывает полную форму «Новое лекарство» (шаблоны, остатки, курс) для несуществующего питомца, и форма об этом молчит. Код MedicationForm и DocumentForm при отправке берёт selectedPetId! без проверки; прямой POST /api/medications без pet_id вернул 422 «Заполните обязательные поля» (details: pet_id, type, schedule), то есть человек после заполнения формы получит общий отказ без причины (UI-отправку не проверял, формы выбора колесом не поддаются автоматизации). /form/feeding без питомца молча перекидывает на /welcome, любой неизвестный адрес тоже. «Порядок плиток» без питомца даёт «Сначала выберите питомца» с кнопкой «К питомцам» (хорошо); «Экспорт записей»: тост «Сначала выберите питомца», выбирать некого.</w:t>
      </w:r>
    </w:p>
    <w:p>
      <w:pPr>
        <w:spacing w:after="60"/>
      </w:pPr>
      <w:r>
        <w:rPr>
          <w:b/>
        </w:rPr>
        <w:t xml:space="preserve">Предложение. </w:t>
      </w:r>
      <w:r>
        <w:t>единый экран «Сначала добавьте питомца» с кнопкой для «Медкарта», «Лекарства», «Документы» и «История»; формы без питомца не открывать, а вести в форму питомца.</w:t>
      </w:r>
    </w:p>
    <w:p>
      <w:pPr>
        <w:spacing w:after="60"/>
      </w:pPr>
      <w:r>
        <w:rPr>
          <w:b/>
        </w:rPr>
        <w:t xml:space="preserve">Критерии приёмки. </w:t>
      </w:r>
      <w:r>
        <w:t>Дано: аккаунт без питомцев. Когда нажать «Медкарта» или «Добавить лекарство». Тогда остаюсь на нужной вкладке с объяснением и кнопкой добавления питомца, форма лекарства не открывается.</w:t>
      </w:r>
    </w:p>
    <w:p>
      <w:pPr>
        <w:pStyle w:val="Heading3"/>
      </w:pPr>
      <w:r>
        <w:t>A1-06 Первый питомец и что видит новичок дальше</w:t>
      </w:r>
    </w:p>
    <w:p>
      <w:pPr>
        <w:spacing w:after="60"/>
      </w:pPr>
      <w:r>
        <w:rPr>
          <w:b/>
          <w:color w:val="8A5A00"/>
        </w:rPr>
        <w:t>НЕУДОБНО</w:t>
      </w:r>
      <w:r>
        <w:rPr>
          <w:sz w:val="19"/>
        </w:rPr>
        <w:t xml:space="preserve">   тяжесть S3, новичок, проверено живьём</w:t>
      </w:r>
    </w:p>
    <w:p>
      <w:pPr>
        <w:spacing w:after="60"/>
      </w:pPr>
      <w:r>
        <w:rPr>
          <w:b/>
          <w:color w:val="1E7A3C"/>
        </w:rPr>
        <w:t>ИСПРАВЛЕНО. В пустой ленте один способ добавить: круглая «+».</w:t>
      </w:r>
    </w:p>
    <w:p>
      <w:pPr>
        <w:spacing w:after="60"/>
      </w:pPr>
      <w:r>
        <w:rPr>
          <w:b/>
        </w:rPr>
        <w:t xml:space="preserve">История. </w:t>
      </w:r>
      <w:r>
        <w:t>Как новичок, я хочу после добавления питомца увидеть понятную пустую ленту и свои первые шаги.</w:t>
      </w:r>
    </w:p>
    <w:p>
      <w:pPr>
        <w:spacing w:after="60"/>
      </w:pPr>
      <w:r>
        <w:rPr>
          <w:b/>
        </w:rPr>
        <w:t xml:space="preserve">Путь. </w:t>
      </w:r>
      <w:r>
        <w:t>онбординг до конца, «Открыть ленту».</w:t>
      </w:r>
    </w:p>
    <w:p>
      <w:pPr>
        <w:spacing w:after="60"/>
      </w:pPr>
      <w:r>
        <w:rPr>
          <w:b/>
        </w:rPr>
        <w:t xml:space="preserve">Что не так. </w:t>
      </w:r>
      <w:r>
        <w:t>Лента показывает карточку питомца, текст «Лента пока пуста. Запишите первое событие» и кнопку «Добавить запись», а справа внизу есть круглая «+» с тем же действием, два одинаковых способа на одном экране. Карточка питомца без вида/породы зовёт «Добавить возраст и породу» (ведёт в форму питомца, хорошо). Остальные вкладки: «Лекарства» и «Документы» объясняют, что здесь будет, с кнопкой; «Медкарта» открывается пустой («Заполнено 0 из 5», крупная «Указать аллергии»), это честное состояние. Имя питомца в 90 символов в карточке и списке обрезано троеточием, полностью его видно только в поле формы.</w:t>
      </w:r>
    </w:p>
    <w:p>
      <w:pPr>
        <w:spacing w:after="60"/>
      </w:pPr>
      <w:r>
        <w:rPr>
          <w:b/>
        </w:rPr>
        <w:t xml:space="preserve">Предложение. </w:t>
      </w:r>
      <w:r>
        <w:t>в пустой ленте оставить одну кнопку (FAB), а сообщение сделать подсказкой; длинное имя переносить на 2 строки.</w:t>
      </w:r>
    </w:p>
    <w:p>
      <w:pPr>
        <w:spacing w:after="60"/>
      </w:pPr>
      <w:r>
        <w:rPr>
          <w:b/>
        </w:rPr>
        <w:t xml:space="preserve">Критерии приёмки. </w:t>
      </w:r>
      <w:r>
        <w:t>Дано: питомец без записей. Когда открыть ленту. Тогда на экране одно главное действие «Добавить запись» и имя питомца читается целиком на двух строках.</w:t>
      </w:r>
    </w:p>
    <w:p>
      <w:pPr>
        <w:pStyle w:val="Heading3"/>
      </w:pPr>
      <w:r>
        <w:t>A1-07 Вход: ошибки и лимит попыток</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Вход пишет «Неверный логин или пароль» и срок при блокировке, тексты про сеть общие с остальным приложением.</w:t>
      </w:r>
    </w:p>
    <w:p>
      <w:pPr>
        <w:spacing w:after="60"/>
      </w:pPr>
      <w:r>
        <w:rPr>
          <w:b/>
        </w:rPr>
        <w:t xml:space="preserve">История. </w:t>
      </w:r>
      <w:r>
        <w:t>Как владелец, ошибившийся паролем, я хочу сразу увидеть, что не так, и понять, сколько ждать при блокировке.</w:t>
      </w:r>
    </w:p>
    <w:p>
      <w:pPr>
        <w:spacing w:after="60"/>
      </w:pPr>
      <w:r>
        <w:rPr>
          <w:b/>
        </w:rPr>
        <w:t xml:space="preserve">Путь. </w:t>
      </w:r>
      <w:r>
        <w:t>/login, «Войти» с пустыми полями, с логином без пароля, с неверным паролем, затем 6 попыток подряд.</w:t>
      </w:r>
    </w:p>
    <w:p>
      <w:pPr>
        <w:spacing w:after="60"/>
      </w:pPr>
      <w:r>
        <w:rPr>
          <w:b/>
        </w:rPr>
        <w:t xml:space="preserve">Что не так. </w:t>
      </w:r>
      <w:r>
        <w:t>Ошибки приходят только нижней плашкой без подсветки полей: «Введите логин», «Введите пароль», «Неверное имя пользователя или пароль» (в интерфейсе везде «логин», здесь «имя пользователя»). Плашка исчезает через несколько секунд и переезжает на следующий экран (после перехода на «Забыли пароль» старая «Неверное имя…» осталась висеть). При блокировке (5 в минуту на IP, общая с другими) ответ «Превышен лимит запросов» без срока и без Retry-After, на экране нет ни таймера, ни совета про «Забыли пароль?». Хорошо: поля и пароль не сбрасываются, «Забыли пароль?» и «Создать аккаунт» под кнопкой, Enter отправляет.</w:t>
      </w:r>
    </w:p>
    <w:p>
      <w:pPr>
        <w:spacing w:after="60"/>
      </w:pPr>
      <w:r>
        <w:rPr>
          <w:b/>
        </w:rPr>
        <w:t xml:space="preserve">Предложение. </w:t>
      </w:r>
      <w:r>
        <w:t>подсвечивать поле и писать «Неверный логин или пароль» (вместо «имени пользователя»); при 429 писать «Много попыток входа. Подождите минуту» с обратным отсчётом на кнопке.</w:t>
      </w:r>
    </w:p>
    <w:p>
      <w:pPr>
        <w:spacing w:after="60"/>
      </w:pPr>
      <w:r>
        <w:rPr>
          <w:b/>
        </w:rPr>
        <w:t xml:space="preserve">Критерии приёмки. </w:t>
      </w:r>
      <w:r>
        <w:t>Дано: 5 неверных попыток. Когда шестая. Тогда кнопка «Войти» заблокирована с отсчётом, а текст называет срок.</w:t>
      </w:r>
    </w:p>
    <w:p>
      <w:pPr>
        <w:pStyle w:val="Heading3"/>
      </w:pPr>
      <w:r>
        <w:t>A1-08 Забыли пароль, письмо, сброс, подтверждение почты</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забывший пароль, я хочу вернуть доступ по письму, чтобы не писать администратору.</w:t>
      </w:r>
    </w:p>
    <w:p>
      <w:pPr>
        <w:spacing w:after="60"/>
      </w:pPr>
      <w:r>
        <w:rPr>
          <w:b/>
        </w:rPr>
        <w:t xml:space="preserve">Путь. </w:t>
      </w:r>
      <w:r>
        <w:t>«Забыли пароль?» (1), логин (поле), «Отправить ссылку» (1), письмо из локального outbox, ссылка, два поля пароля, «Сохранить и войти» (1). Подтверждение почты: Настройки, «Почта», «Отправить письмо ещё раз», ссылка из письма.</w:t>
      </w:r>
    </w:p>
    <w:p>
      <w:pPr>
        <w:spacing w:after="60"/>
      </w:pPr>
      <w:r>
        <w:rPr>
          <w:b/>
        </w:rPr>
        <w:t xml:space="preserve">Что не так. </w:t>
      </w:r>
      <w:r>
        <w:t>Работает до конца: ответ «Если у этого аккаунта подтверждена почта, мы отправили на неё ссылку» одинаков для любого логина (не выдаёт, есть ли аккаунт), письмо говорит «Ссылка работает один час и только один раз», после сброса человек сразу внутри и видит «Пароль изменён». Повторный переход по подтверждённой ссылке и неверный токен дают «Ссылка устарела или уже использована. Отправить новое письмо можно в Настройках, в разделе «Почта»». Мелочи: форма /reset-password с неверным токеном открывается как рабочая и ругается только после ввода пароля (токен не проверяется сразу); без токена честно предлагает «Запросить новую ссылку»; при непривязанной (неподтверждённой) почте экран «Проверьте почту» всё равно обещает письмо в нейтральных словах, и человек может ждать зря (текст внизу про администратора есть). Не проверял: повторное использование ссылки сброса и вход со старой сессии после сброса.</w:t>
      </w:r>
    </w:p>
    <w:p>
      <w:pPr>
        <w:spacing w:after="60"/>
      </w:pPr>
      <w:r>
        <w:rPr>
          <w:b/>
        </w:rPr>
        <w:t xml:space="preserve">Предложение. </w:t>
      </w:r>
      <w:r>
        <w:t>проверять токен при открытии /reset-password и сразу показывать «Ссылка устарела» с кнопкой.</w:t>
      </w:r>
    </w:p>
    <w:p>
      <w:pPr>
        <w:spacing w:after="60"/>
      </w:pPr>
      <w:r>
        <w:rPr>
          <w:b/>
        </w:rPr>
        <w:t xml:space="preserve">Критерии приёмки. </w:t>
      </w:r>
      <w:r>
        <w:t>Дано: просроченный токен. Когда открыть ссылку сброса. Тогда сразу видно сообщение об устаревшей ссылке, а не форма.</w:t>
      </w:r>
    </w:p>
    <w:p>
      <w:pPr>
        <w:pStyle w:val="Heading3"/>
      </w:pPr>
      <w:r>
        <w:t>A1-09 Выход, истёкшая сессия и нет связи</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Напечатанное возвращается после входа в формах записи, лекарства, питомца, документа, профиля и анкеты к приёму. Форма пользователя (там пароль) и форма типа события черновик не хранят.</w:t>
      </w:r>
    </w:p>
    <w:p>
      <w:pPr>
        <w:spacing w:after="60"/>
      </w:pPr>
      <w:r>
        <w:rPr>
          <w:b/>
        </w:rPr>
        <w:t xml:space="preserve">История. </w:t>
      </w:r>
      <w:r>
        <w:t>Как владелец, у которого кончилась сессия или пропала сеть, я хочу не потерять введённое и понять, что делать.</w:t>
      </w:r>
    </w:p>
    <w:p>
      <w:pPr>
        <w:spacing w:after="60"/>
      </w:pPr>
      <w:r>
        <w:rPr>
          <w:b/>
        </w:rPr>
        <w:t xml:space="preserve">Путь. </w:t>
      </w:r>
      <w:r>
        <w:t>Настройки, «Выйти из аккаунта», «Выйти» (2 нажатия). Потом вес в форме, куки удалены, «Создать». Отдельно: офлайн на входе и при сохранении питомца.</w:t>
      </w:r>
    </w:p>
    <w:p>
      <w:pPr>
        <w:spacing w:after="60"/>
      </w:pPr>
      <w:r>
        <w:rPr>
          <w:b/>
        </w:rPr>
        <w:t xml:space="preserve">Что не так. </w:t>
      </w:r>
      <w:r>
        <w:t>Выход хороший: диалог «Вы уверены, что хотите выйти?», после выхода хранилище браузера пусто. Истёкшая сессия при сохранении: форма остаётся на месте и показывает плашку «Не авторизован» (техническое слово), без перехода на вход и без слов «сессия закончилась, войдите заново»; любое следующее нажатие по меню уходит на /login и введённое пропадает. После входа открывается «/», а не форма. Без сети: сохранение питомца даёт понятное «Нет связи с интернетом. Ничего не сохранилось, попробуйте ещё раз, когда связь появится», а вход показывает «Ошибка сети. Проверьте, работает ли сервер» (язык разработчика, не человека), два разных текста про одно и то же. После удаления аккаунта в localStorage остаётся ключ onboardingDismissed:&lt;логин&gt;.</w:t>
      </w:r>
    </w:p>
    <w:p>
      <w:pPr>
        <w:spacing w:after="60"/>
      </w:pPr>
      <w:r>
        <w:rPr>
          <w:b/>
        </w:rPr>
        <w:t xml:space="preserve">Предложение. </w:t>
      </w:r>
      <w:r>
        <w:t>на 401 в форме показывать «Сессия закончилась» с кнопкой «Войти», сохранять черновик формы и после входа возвращать на тот же экран; тексты про сеть сделать общими.</w:t>
      </w:r>
    </w:p>
    <w:p>
      <w:pPr>
        <w:spacing w:after="60"/>
      </w:pPr>
      <w:r>
        <w:rPr>
          <w:b/>
        </w:rPr>
        <w:t xml:space="preserve">Критерии приёмки. </w:t>
      </w:r>
      <w:r>
        <w:t>Дано: сессия истекла на открытой форме. Когда нажать «Сохранить». Тогда сказано «Сессия закончилась», после входа форма на месте со введёнными данными.</w:t>
      </w:r>
    </w:p>
    <w:p>
      <w:pPr>
        <w:pStyle w:val="Heading3"/>
      </w:pPr>
      <w:r>
        <w:t>A1-10 Глубокие ссылки и несуществующие адреса</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После входа человек попадает туда, куда шёл; адрес несуществующего питомца говорит «Питомец не найден».</w:t>
      </w:r>
    </w:p>
    <w:p>
      <w:pPr>
        <w:spacing w:after="60"/>
      </w:pPr>
      <w:r>
        <w:rPr>
          <w:b/>
        </w:rPr>
        <w:t xml:space="preserve">История. </w:t>
      </w:r>
      <w:r>
        <w:t>Как владелец, открывающий ссылку из уведомления или закладки, я хочу попасть на нужную страницу даже после входа.</w:t>
      </w:r>
    </w:p>
    <w:p>
      <w:pPr>
        <w:spacing w:after="60"/>
      </w:pPr>
      <w:r>
        <w:rPr>
          <w:b/>
        </w:rPr>
        <w:t xml:space="preserve">Путь. </w:t>
      </w:r>
      <w:r>
        <w:t>без сессии открыть /medications, войти; открыть /no/such/page; открыть /pets/zzz/edit.</w:t>
      </w:r>
    </w:p>
    <w:p>
      <w:pPr>
        <w:spacing w:after="60"/>
      </w:pPr>
      <w:r>
        <w:rPr>
          <w:b/>
        </w:rPr>
        <w:t xml:space="preserve">Что не так. </w:t>
      </w:r>
      <w:r>
        <w:t>Прямая ссылка без сессии отправляет на /login, а после входа Login всегда делает navigate('/'): исходный адрес потерян. Справка обещает, что нажатие на уведомление открывает нужную страницу, при просроченной сессии это не выполнится. Неизвестный адрес молча ведёт на «/» (404 нет, это заявлено), а для нового аккаунта «/» это ещё и онбординг. /pets/zzz/edit для чужого или несуществующего питомца открывает пустую форму «Редактировать питомца» вместо «Питомец не найден» (медкарта такое состояние показывает: «Питомец не найден. Возможно, его удалили или закрыли вам доступ»). Хорошо: /admin для обычного пользователя пишет «У вас нет прав доступа».</w:t>
      </w:r>
    </w:p>
    <w:p>
      <w:pPr>
        <w:spacing w:after="60"/>
      </w:pPr>
      <w:r>
        <w:rPr>
          <w:b/>
        </w:rPr>
        <w:t xml:space="preserve">Предложение. </w:t>
      </w:r>
      <w:r>
        <w:t>сохранять целевой путь в state при редиректе на вход и возвращать после входа; для /pets/:id/edit без питомца показывать EmptyState как у медкарты.</w:t>
      </w:r>
    </w:p>
    <w:p>
      <w:pPr>
        <w:spacing w:after="60"/>
      </w:pPr>
      <w:r>
        <w:rPr>
          <w:b/>
        </w:rPr>
        <w:t xml:space="preserve">Критерии приёмки. </w:t>
      </w:r>
      <w:r>
        <w:t>Дано: сессии нет. Когда открыть /medications и войти. Тогда открывается /medications.</w:t>
      </w:r>
    </w:p>
    <w:p>
      <w:pPr>
        <w:pStyle w:val="Heading3"/>
      </w:pPr>
      <w:r>
        <w:t>A1-11 Форма питомца: виды, дата рождения, фото, длинное имя</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Длинное имя питомца переносится на две строки, отладочный вывод убран.</w:t>
      </w:r>
    </w:p>
    <w:p>
      <w:pPr>
        <w:spacing w:after="60"/>
      </w:pPr>
      <w:r>
        <w:rPr>
          <w:b/>
        </w:rPr>
        <w:t xml:space="preserve">История. </w:t>
      </w:r>
      <w:r>
        <w:t>Как владелец, я хочу занести питомца со всеми атрибутами, чтобы медкарта и возраст считались правильно.</w:t>
      </w:r>
    </w:p>
    <w:p>
      <w:pPr>
        <w:spacing w:after="60"/>
      </w:pPr>
      <w:r>
        <w:rPr>
          <w:b/>
        </w:rPr>
        <w:t xml:space="preserve">Путь. </w:t>
      </w:r>
      <w:r>
        <w:t>Настройки, «Мои питомцы», «Добавить», имя, вид (колесо), дата рождения (колесо), фото, «Добавить»: около 8 нажатий.</w:t>
      </w:r>
    </w:p>
    <w:p>
      <w:pPr>
        <w:spacing w:after="60"/>
      </w:pPr>
      <w:r>
        <w:rPr>
          <w:b/>
        </w:rPr>
        <w:t xml:space="preserve">Что не так. </w:t>
      </w:r>
      <w:r>
        <w:t>Работает, пустое имя даёт «Введите имя питомца» под полем, при уходе с введённым появляется «Выйти без сохранения? То, что вы ввели, пропадёт» (хорошо). Вид выбирается колесом из 13 пунктов (в онбординге то же самое плитками), подтверждения названы по-разному: «Выбрать», «Сохранить», «Готово». Дата рождения колесо дд-мм-гггг: можно крутить на будущие месяцы текущего года, а сервер потом отказывает «Дата не может быть в будущем» (проверено через API, 422), то есть колесо разрешает то, что запрещено. Фото: выбор файла, затем окно обрезки (чёрный экран, «Отмена»/«Готово», ползунок масштаба), окно понятное. Длинное имя (до 100 символов, проверен сервер: 150 символов дают «не больше 100 символов») в карточке ленты, в списке питомцев и в панели обрезается троеточием; в переключателе три строки; целиком только в форме. В шапке экрана «Мои питомцы» кнопка «Добавить» 36 px высотой, чип «Медкарта» 23 px. В консоли браузера остаются отладочные console.log с данными фото (по коду PetForm).</w:t>
      </w:r>
    </w:p>
    <w:p>
      <w:pPr>
        <w:spacing w:after="60"/>
      </w:pPr>
      <w:r>
        <w:rPr>
          <w:b/>
        </w:rPr>
        <w:t xml:space="preserve">Предложение. </w:t>
      </w:r>
      <w:r>
        <w:t>ограничить колесо датой «сегодня», подписи подтверждения унифицировать («Готово»), длинное имя переносить, убрать console.log.</w:t>
      </w:r>
    </w:p>
    <w:p>
      <w:pPr>
        <w:spacing w:after="60"/>
      </w:pPr>
      <w:r>
        <w:rPr>
          <w:b/>
        </w:rPr>
        <w:t xml:space="preserve">Критерии приёмки. </w:t>
      </w:r>
      <w:r>
        <w:t>Дано: форма питомца. Когда открыть колесо даты. Тогда дни и месяцы после сегодняшних недоступны.</w:t>
      </w:r>
    </w:p>
    <w:p>
      <w:pPr>
        <w:pStyle w:val="Heading3"/>
      </w:pPr>
      <w:r>
        <w:t>A1-12 Питомец с именем из пробелов</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Имя из пробелов не принимается ни формой, ни сервером, пробелы по краям срезаются.</w:t>
      </w:r>
    </w:p>
    <w:p>
      <w:pPr>
        <w:spacing w:after="60"/>
      </w:pPr>
      <w:r>
        <w:rPr>
          <w:b/>
        </w:rPr>
        <w:t xml:space="preserve">История. </w:t>
      </w:r>
      <w:r>
        <w:t>Как владелец, случайно оставивший пробелы в имени, я не хочу получить безымянного питомца.</w:t>
      </w:r>
    </w:p>
    <w:p>
      <w:pPr>
        <w:spacing w:after="60"/>
      </w:pPr>
      <w:r>
        <w:rPr>
          <w:b/>
        </w:rPr>
        <w:t xml:space="preserve">Путь. </w:t>
      </w:r>
      <w:r>
        <w:t>/pets/new, имя «    » (4 пробела), «Добавить»; то же через POST /api/pets {"name":"   "}.</w:t>
      </w:r>
    </w:p>
    <w:p>
      <w:pPr>
        <w:spacing w:after="60"/>
      </w:pPr>
      <w:r>
        <w:rPr>
          <w:b/>
        </w:rPr>
        <w:t xml:space="preserve">Что не так. </w:t>
      </w:r>
      <w:r>
        <w:t>Форма приняла имя из пробелов: пришло «Питомец добавлен», питомец создан (API: 201, имя '    '), в списке и переключателе он без названия, в диалоге удаления будет «Удалить «    »?». Онбординг проверяет trim(), форма питомца нет, сервер тоже не отвергает.</w:t>
      </w:r>
    </w:p>
    <w:p>
      <w:pPr>
        <w:spacing w:after="60"/>
      </w:pPr>
      <w:r>
        <w:rPr>
          <w:b/>
        </w:rPr>
        <w:t xml:space="preserve">Предложение. </w:t>
      </w:r>
      <w:r>
        <w:t>trim и проверка непустого имени и в форме, и в API (pydantic strip_whitespace, min_length=1).</w:t>
      </w:r>
    </w:p>
    <w:p>
      <w:pPr>
        <w:spacing w:after="60"/>
      </w:pPr>
      <w:r>
        <w:rPr>
          <w:b/>
        </w:rPr>
        <w:t xml:space="preserve">Критерии приёмки. </w:t>
      </w:r>
      <w:r>
        <w:t>Дано: имя из пробелов. Когда нажать «Добавить». Тогда «Введите имя питомца» и питомец не создаётся, API отвечает 422.</w:t>
      </w:r>
    </w:p>
    <w:p>
      <w:pPr>
        <w:pStyle w:val="Heading3"/>
      </w:pPr>
      <w:r>
        <w:t>A1-13 Удаление питомца и последствия</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Вопрос называет, сколько записей, лекарств, документов и людей затронуто, удаление питомца отменяется кнопкой «Отменить».</w:t>
      </w:r>
    </w:p>
    <w:p>
      <w:pPr>
        <w:spacing w:after="60"/>
      </w:pPr>
      <w:r>
        <w:rPr>
          <w:b/>
        </w:rPr>
        <w:t xml:space="preserve">История. </w:t>
      </w:r>
      <w:r>
        <w:t>Как владелец, я хочу удалить питомца и понимать, что пропадёт и у кого.</w:t>
      </w:r>
    </w:p>
    <w:p>
      <w:pPr>
        <w:spacing w:after="60"/>
      </w:pPr>
      <w:r>
        <w:rPr>
          <w:b/>
        </w:rPr>
        <w:t xml:space="preserve">Путь. </w:t>
      </w:r>
      <w:r>
        <w:t>«Мои питомцы», питомец, «Удалить питомца», «Удалить питомца» в диалоге (3 нажатия).</w:t>
      </w:r>
    </w:p>
    <w:p>
      <w:pPr>
        <w:spacing w:after="60"/>
      </w:pPr>
      <w:r>
        <w:rPr>
          <w:b/>
        </w:rPr>
        <w:t xml:space="preserve">Что не так. </w:t>
      </w:r>
      <w:r>
        <w:t>Диалог ясный: «Удалить «ux-Бублик»? Вместе с ним удалятся все записи, лекарства и документы». Но действие необратимое и без плашки «Отменить» (для записи она есть, для питомца со всей историей нет), без подсказки про «Экспорт записей» и PDF медкарты, без ввода имени. Выбор после удаления разумный (выбран соседний питомец, при последнем null). Для приглашённых питомец тихо пропадает (см. A1-18), владелец об этом не предупреждается в диалоге («у вас N человек с доступом»).</w:t>
      </w:r>
    </w:p>
    <w:p>
      <w:pPr>
        <w:spacing w:after="60"/>
      </w:pPr>
      <w:r>
        <w:rPr>
          <w:b/>
        </w:rPr>
        <w:t xml:space="preserve">Предложение. </w:t>
      </w:r>
      <w:r>
        <w:t>в диалоге писать, сколько записей и сколько людей затронуто, предлагать «Скачать PDF медкарты» перед удалением, давать «Отменить» на 10 секунд (мягкое удаление).</w:t>
      </w:r>
    </w:p>
    <w:p>
      <w:pPr>
        <w:spacing w:after="60"/>
      </w:pPr>
      <w:r>
        <w:rPr>
          <w:b/>
        </w:rPr>
        <w:t xml:space="preserve">Критерии приёмки. </w:t>
      </w:r>
      <w:r>
        <w:t>Дано: у питомца есть записи и один приглашённый. Когда нажать «Удалить питомца». Тогда в диалоге видно число записей и людей, есть ссылка на выгрузку.</w:t>
      </w:r>
    </w:p>
    <w:p>
      <w:pPr>
        <w:pStyle w:val="Heading3"/>
      </w:pPr>
      <w:r>
        <w:t>A1-14 Переключатель питомцев</w:t>
      </w:r>
    </w:p>
    <w:p>
      <w:pPr>
        <w:spacing w:after="60"/>
      </w:pPr>
      <w:r>
        <w:rPr>
          <w:b/>
          <w:color w:val="1E7A3C"/>
        </w:rPr>
        <w:t>ОК</w:t>
      </w:r>
      <w:r>
        <w:rPr>
          <w:sz w:val="19"/>
        </w:rPr>
        <w:t xml:space="preserve">   много питомцев, проверено живьём</w:t>
      </w:r>
    </w:p>
    <w:p>
      <w:pPr>
        <w:spacing w:after="60"/>
      </w:pPr>
      <w:r>
        <w:rPr>
          <w:b/>
        </w:rPr>
        <w:t xml:space="preserve">История. </w:t>
      </w:r>
      <w:r>
        <w:t>Как владелец двух питомцев, я хочу быстро переключаться между ними с любого главного экрана.</w:t>
      </w:r>
    </w:p>
    <w:p>
      <w:pPr>
        <w:spacing w:after="60"/>
      </w:pPr>
      <w:r>
        <w:rPr>
          <w:b/>
        </w:rPr>
        <w:t xml:space="preserve">Путь. </w:t>
      </w:r>
      <w:r>
        <w:t>кнопка с именем питомца в верхней панели (1), питомец в списке (1).</w:t>
      </w:r>
    </w:p>
    <w:p>
      <w:pPr>
        <w:spacing w:after="60"/>
      </w:pPr>
      <w:r>
        <w:rPr>
          <w:b/>
        </w:rPr>
        <w:t xml:space="preserve">Что не так. </w:t>
      </w:r>
      <w:r>
        <w:t>Хорошо: кнопка с именем появляется со второго питомца, лист «Выбрать питомца» с отметкой текущего, нижняя ссылка «Управление питомцами», выбор сохраняется после перезагрузки, смена питомца обновляет ленту. Длинное имя в панели обрезается, в списке переносится на 3 строки. Новый (второй) питомец сам не выбирается, текущий остаётся прежним, это логично. Порядок: новые сверху, менять нельзя.</w:t>
      </w:r>
    </w:p>
    <w:p>
      <w:pPr>
        <w:spacing w:after="60"/>
      </w:pPr>
      <w:r>
        <w:rPr>
          <w:b/>
        </w:rPr>
        <w:t xml:space="preserve">Критерии приёмки. </w:t>
      </w:r>
      <w:r>
        <w:t>Дано: два питомца. Когда выбрать второго. Тогда вся лента, лекарства и медкарта показывают второго, выбор переживает перезагрузку.</w:t>
      </w:r>
    </w:p>
    <w:p>
      <w:pPr>
        <w:pStyle w:val="Heading3"/>
      </w:pPr>
      <w:r>
        <w:t>A1-15 Владелец приглашает члена семьи</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«Отменить» после приглашения не затирается, в тексте сказано, что может член семьи.</w:t>
      </w:r>
    </w:p>
    <w:p>
      <w:pPr>
        <w:spacing w:after="60"/>
      </w:pPr>
      <w:r>
        <w:rPr>
          <w:b/>
        </w:rPr>
        <w:t xml:space="preserve">История. </w:t>
      </w:r>
      <w:r>
        <w:t>Как владелец, я хочу пригласить члена семьи и убедиться, что приглашение дошло и не ушло не тому.</w:t>
      </w:r>
    </w:p>
    <w:p>
      <w:pPr>
        <w:spacing w:after="60"/>
      </w:pPr>
      <w:r>
        <w:rPr>
          <w:b/>
        </w:rPr>
        <w:t xml:space="preserve">Путь. </w:t>
      </w:r>
      <w:r>
        <w:t>Настройки, «Мои питомцы», питомец, поле «Логин пользователя» (ввод), нажать на найденный логин, «Сохранить»: 5 нажатий, приглашение уходит только при общем «Сохранить» формы питомца.</w:t>
      </w:r>
    </w:p>
    <w:p>
      <w:pPr>
        <w:spacing w:after="60"/>
      </w:pPr>
      <w:r>
        <w:rPr>
          <w:b/>
        </w:rPr>
        <w:t xml:space="preserve">Что не так. </w:t>
      </w:r>
      <w:r>
        <w:t>Приглашение спрятано внутри редактирования питомца, ниже фото, и отправляется кнопкой «Сохранить» всей формы; пометка «приглашение уйдёт при сохранении» есть. Находится только по полному логину (подсказки только для тех, с кем уже делились). Своё имя поиск встречает фразой «Пользователь с таким логином не найден» (человек есть, это он сам). Главное: после сохранения плашка «Приглашение отправлено: …» с «Отменить» из кода показывается и тут же заменяется плашкой «Питомец обновлён». Я снимал состояние плашки каждые 250 мс 2,5 секунды: все 10 кадров «Питомец обновлён», кнопки «Отменить» нет. Справка же обещает «Сразу после сохранения внизу появится плашка «Отменить»». Что приглашённый сможет, написано только мелким абзацем («сможет добавлять и смотреть записи так же, как вы»), про то, что менять питомца и приглашать он не сможет, ничего. Владелец не узнаёт, что приглашение отклонено: пометка «ждёт ответа» просто исчезает.</w:t>
      </w:r>
    </w:p>
    <w:p>
      <w:pPr>
        <w:spacing w:after="60"/>
      </w:pPr>
      <w:r>
        <w:rPr>
          <w:b/>
        </w:rPr>
        <w:t xml:space="preserve">Предложение. </w:t>
      </w:r>
      <w:r>
        <w:t>вынести «Поделиться питомцем» отдельной кнопкой на карточке питомца с мгновенной отправкой; показывать «Отменить» (не затирать плашку); писать «anna не приняла приглашение»; в абзаце перечислить, что может член семьи.</w:t>
      </w:r>
    </w:p>
    <w:p>
      <w:pPr>
        <w:spacing w:after="60"/>
      </w:pPr>
      <w:r>
        <w:rPr>
          <w:b/>
        </w:rPr>
        <w:t xml:space="preserve">Критерии приёмки. </w:t>
      </w:r>
      <w:r>
        <w:t>Дано: форма питомца. Когда добавить логин и сохранить. Тогда виден «Отменить» не менее 6 секунд и после отмены приглашение исчезает у получателя.</w:t>
      </w:r>
    </w:p>
    <w:p>
      <w:pPr>
        <w:pStyle w:val="Heading3"/>
      </w:pPr>
      <w:r>
        <w:t>A1-16 Приглашённый принимает или отклоняет приглашение</w:t>
      </w:r>
    </w:p>
    <w:p>
      <w:pPr>
        <w:spacing w:after="60"/>
      </w:pPr>
      <w:r>
        <w:rPr>
          <w:b/>
          <w:color w:val="1E7A3C"/>
        </w:rPr>
        <w:t>ОК</w:t>
      </w:r>
      <w:r>
        <w:rPr>
          <w:sz w:val="19"/>
        </w:rPr>
        <w:t xml:space="preserve">   тяжесть S3, член семьи, проверено живьём</w:t>
      </w:r>
    </w:p>
    <w:p>
      <w:pPr>
        <w:spacing w:after="60"/>
      </w:pPr>
      <w:r>
        <w:rPr>
          <w:b/>
        </w:rPr>
        <w:t xml:space="preserve">История. </w:t>
      </w:r>
      <w:r>
        <w:t>Как член семьи, я хочу увидеть приглашение сразу после входа и принять его в одно нажатие.</w:t>
      </w:r>
    </w:p>
    <w:p>
      <w:pPr>
        <w:spacing w:after="60"/>
      </w:pPr>
      <w:r>
        <w:rPr>
          <w:b/>
        </w:rPr>
        <w:t xml:space="preserve">Путь. </w:t>
      </w:r>
      <w:r>
        <w:t>вход, лента: карточка «ПРИГЛАШЕНИЕ», «Принять» (1) или «Отклонить» (1).</w:t>
      </w:r>
    </w:p>
    <w:p>
      <w:pPr>
        <w:spacing w:after="60"/>
      </w:pPr>
      <w:r>
        <w:rPr>
          <w:b/>
        </w:rPr>
        <w:t xml:space="preserve">Что не так. </w:t>
      </w:r>
      <w:r>
        <w:t>Хорошо: у человека без питомцев приглашение стоит на ленте вместо онбординга, текст «ux-nov приглашает вас вести дневник питомца ux-Мурка. Вы будете видеть его записи, лекарства и документы и получать напоминания», две крупные кнопки, после «Принять» лента с питомцем и плашка «Приглашение принято», после «Отклонить» «Приглашение отклонено» и пустое состояние «Питомцев пока нет … Ваш логин». Замечания: приглашение видно только на «Ленте» и в «Мои питомцы», на «Лекарства», «Документы» человек видит пустое состояние без упоминания; в приглашении логин владельца, а не имя («Ux Новичок» человек указал при регистрации); кнопка «Добавить своего питомца» выглядит как простой текст; приглашение не приходит push-ом и письмом (в стенде только экран), узнать о нём можно, лишь открыв приложение.</w:t>
      </w:r>
    </w:p>
    <w:p>
      <w:pPr>
        <w:spacing w:after="60"/>
      </w:pPr>
      <w:r>
        <w:rPr>
          <w:b/>
        </w:rPr>
        <w:t xml:space="preserve">Предложение. </w:t>
      </w:r>
      <w:r>
        <w:t>показывать в приглашении имя владельца рядом с логином и маленький бейдж «1 приглашение» на вкладке «Лента».</w:t>
      </w:r>
    </w:p>
    <w:p>
      <w:pPr>
        <w:spacing w:after="60"/>
      </w:pPr>
      <w:r>
        <w:rPr>
          <w:b/>
        </w:rPr>
        <w:t xml:space="preserve">Критерии приёмки. </w:t>
      </w:r>
      <w:r>
        <w:t>Дано: у человека есть приглашение. Когда открыть любую вкладку. Тогда виден признак ожидающего приглашения.</w:t>
      </w:r>
    </w:p>
    <w:p>
      <w:pPr>
        <w:pStyle w:val="Heading3"/>
      </w:pPr>
      <w:r>
        <w:t>A1-17 Что член семьи может и не может</w:t>
      </w:r>
    </w:p>
    <w:p>
      <w:pPr>
        <w:spacing w:after="60"/>
      </w:pPr>
      <w:r>
        <w:rPr>
          <w:b/>
          <w:color w:val="B3261E"/>
        </w:rPr>
        <w:t>СЛОМАНО</w:t>
      </w:r>
      <w:r>
        <w:rPr>
          <w:sz w:val="19"/>
        </w:rPr>
        <w:t xml:space="preserve">   тяжесть S2, член семьи, проверено живьём</w:t>
      </w:r>
    </w:p>
    <w:p>
      <w:pPr>
        <w:spacing w:after="60"/>
      </w:pPr>
      <w:r>
        <w:rPr>
          <w:b/>
          <w:color w:val="1E7A3C"/>
        </w:rPr>
        <w:t>ИСПРАВЛЕНО. Карточка питомца и плитки у члена семьи только для чтения, с пояснением.</w:t>
      </w:r>
    </w:p>
    <w:p>
      <w:pPr>
        <w:spacing w:after="60"/>
      </w:pPr>
      <w:r>
        <w:rPr>
          <w:b/>
        </w:rPr>
        <w:t xml:space="preserve">История. </w:t>
      </w:r>
      <w:r>
        <w:t>Как член семьи, я хочу знать заранее, что я могу менять, чтобы не тратить время на недоступное.</w:t>
      </w:r>
    </w:p>
    <w:p>
      <w:pPr>
        <w:spacing w:after="60"/>
      </w:pPr>
      <w:r>
        <w:rPr>
          <w:b/>
        </w:rPr>
        <w:t xml:space="preserve">Путь. </w:t>
      </w:r>
      <w:r>
        <w:t>Настройки, «Мои питомцы», питомец: правка имени, «Сохранить»; «Порядок плиток»: переключить плитку; добавить вес.</w:t>
      </w:r>
    </w:p>
    <w:p>
      <w:pPr>
        <w:spacing w:after="60"/>
      </w:pPr>
      <w:r>
        <w:rPr>
          <w:b/>
        </w:rPr>
        <w:t xml:space="preserve">Что не так. </w:t>
      </w:r>
      <w:r>
        <w:t>Может: смотреть ленту и медкарту, добавлять записи («Вес» добавлен, плашка «Запись «Вес» добавлена»), выйти из доступа. Не может (сервер отвечает 403): менять питомца и плитки, удалять питомца, приглашать других. Но интерфейс всё это предлагает. Форма «Редактировать питомца» у члена полностью редактируемая (имя, вид, дата, фото, заметки); после ввода и «Сохранить» приходит «Это действие доступно только владельцу», то есть отказ после работы. Переключатель плитки в «Порядок плиток» и в форме меняется и откатывается молча: PUT /api/pets/&lt;id&gt; вернул 403, плашки не было вовсе. Раздел «Поделиться доступом» и «Удалить питомца» у члена скрыты (хорошо), вместо него «Выйти из доступа». Справка («Менять карточку, плитки и доступ может только владелец») соответствует серверу, но не экрану.</w:t>
      </w:r>
    </w:p>
    <w:p>
      <w:pPr>
        <w:spacing w:after="60"/>
      </w:pPr>
      <w:r>
        <w:rPr>
          <w:b/>
        </w:rPr>
        <w:t xml:space="preserve">Предложение. </w:t>
      </w:r>
      <w:r>
        <w:t>для члена открывать карточку питомца только для чтения (без «Сохранить» и колеса), плитки скрывать или объяснять «Меняет владелец»; любой 403 показывать плашкой.</w:t>
      </w:r>
    </w:p>
    <w:p>
      <w:pPr>
        <w:spacing w:after="60"/>
      </w:pPr>
      <w:r>
        <w:rPr>
          <w:b/>
        </w:rPr>
        <w:t xml:space="preserve">Критерии приёмки. </w:t>
      </w:r>
      <w:r>
        <w:t>Дано: вошёл член семьи. Когда открыть карточку питомца. Тогда поля недоступны для правки или подписано «Меняет владелец», нет кнопки «Сохранить»; переключатель плитки не меняет вид без ответа сервера.</w:t>
      </w:r>
    </w:p>
    <w:p>
      <w:pPr>
        <w:pStyle w:val="Heading3"/>
      </w:pPr>
      <w:r>
        <w:t>A1-18 Владелец отзывает доступ: что видит бывший член</w:t>
      </w:r>
    </w:p>
    <w:p>
      <w:pPr>
        <w:spacing w:after="60"/>
      </w:pPr>
      <w:r>
        <w:rPr>
          <w:b/>
          <w:color w:val="B3261E"/>
        </w:rPr>
        <w:t>СЛОМАНО</w:t>
      </w:r>
      <w:r>
        <w:rPr>
          <w:sz w:val="19"/>
        </w:rPr>
        <w:t xml:space="preserve">   тяжесть S1, член семьи, проверено живьём</w:t>
      </w:r>
    </w:p>
    <w:p>
      <w:pPr>
        <w:spacing w:after="60"/>
      </w:pPr>
      <w:r>
        <w:rPr>
          <w:b/>
          <w:color w:val="1E7A3C"/>
        </w:rPr>
        <w:t>ИСПРАВЛЕНО. Выбор сбрасывается, и человек видит «Доступ к питомцу закрыт» с объяснением, а не онбординг.</w:t>
      </w:r>
    </w:p>
    <w:p>
      <w:pPr>
        <w:spacing w:after="60"/>
      </w:pPr>
      <w:r>
        <w:rPr>
          <w:b/>
        </w:rPr>
        <w:t xml:space="preserve">История. </w:t>
      </w:r>
      <w:r>
        <w:t>Как член семьи, у которого закрыли доступ, я хочу понять, что произошло, и не увидеть сломанные экраны.</w:t>
      </w:r>
    </w:p>
    <w:p>
      <w:pPr>
        <w:spacing w:after="60"/>
      </w:pPr>
      <w:r>
        <w:rPr>
          <w:b/>
        </w:rPr>
        <w:t xml:space="preserve">Путь. </w:t>
      </w:r>
      <w:r>
        <w:t>владелец: питомец, значок корзины у логина, «Сохранить» (3 нажатия, подтверждения нет). Член: открыть приложение, потом «Документы», «Лекарства», «Медкарта».</w:t>
      </w:r>
    </w:p>
    <w:p>
      <w:pPr>
        <w:spacing w:after="60"/>
      </w:pPr>
      <w:r>
        <w:rPr>
          <w:b/>
        </w:rPr>
        <w:t xml:space="preserve">Что не так. </w:t>
      </w:r>
      <w:r>
        <w:t>Владелец убирает человека одним нажатием без вопроса (потом «Сохранить»). Член при следующем открытии попадает на онбординг с первого слайда, как будто он новый, объяснения «доступ закрыт» нет. Если пройти и выбрать «Со мной поделятся питомцем», в приложении остаётся прежний выбранный питомец (selectedPetId в localStorage): «Документы» и «Лекарства» пишут «Не удалось загрузить документы/лекарства. Сервер не ответил. Ваши записи на месте, попробуйте ещё раз» с кнопкой «Повторить» (бесполезной), «Медкарта» пишет «Питомец не найден. Возможно, его удалили или закрыли вам доступ» (честно, с кнопкой «К питомцам»). Выход самим человеком («Выйти из доступа») работает чисто: выбор сбрасывается. То же происходит и если питомца удалили на другом устройстве.</w:t>
      </w:r>
    </w:p>
    <w:p>
      <w:pPr>
        <w:spacing w:after="60"/>
      </w:pPr>
      <w:r>
        <w:rPr>
          <w:b/>
        </w:rPr>
        <w:t xml:space="preserve">Предложение. </w:t>
      </w:r>
      <w:r>
        <w:t>сверять selectedPetId со списком питомцев и при нулевом списке очищать выбор; показывать однократно «Владелец закрыл вам доступ к ux-Мурка»; у владельца спрашивать подтверждение.</w:t>
      </w:r>
    </w:p>
    <w:p>
      <w:pPr>
        <w:spacing w:after="60"/>
      </w:pPr>
      <w:r>
        <w:rPr>
          <w:b/>
        </w:rPr>
        <w:t xml:space="preserve">Критерии приёмки. </w:t>
      </w:r>
      <w:r>
        <w:t>Дано: у члена закрыли доступ. Когда он открывает приложение. Тогда видит сообщение «доступ закрыт», вкладки показывают «Сначала добавьте питомца», а не «Сервер не ответил».</w:t>
      </w:r>
    </w:p>
    <w:p>
      <w:pPr>
        <w:pStyle w:val="Heading3"/>
      </w:pPr>
      <w:r>
        <w:t>A1-19 Член семьи выходит из общего доступа</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выйти из чужого питомца, чтобы он не мешал в списке.</w:t>
      </w:r>
    </w:p>
    <w:p>
      <w:pPr>
        <w:spacing w:after="60"/>
      </w:pPr>
      <w:r>
        <w:rPr>
          <w:b/>
        </w:rPr>
        <w:t xml:space="preserve">Путь. </w:t>
      </w:r>
      <w:r>
        <w:t>«Мои питомцы», питомец, «Выйти из доступа» внизу формы, «Выйти из доступа» в диалоге (3 нажатия после формы).</w:t>
      </w:r>
    </w:p>
    <w:p>
      <w:pPr>
        <w:spacing w:after="60"/>
      </w:pPr>
      <w:r>
        <w:rPr>
          <w:b/>
        </w:rPr>
        <w:t xml:space="preserve">Что не так. </w:t>
      </w:r>
      <w:r>
        <w:t>Диалог «Больше не видеть «ux-Мурка»? Его записи останутся у владельца, он сможет пригласить вас снова», плашка «Вы больше не видите этого питомца», выбор сброшен, питомцев 0, список показывает пустое состояние. Записи, добавленные членом (вес), остаются у питомца. Выход так же доступен свайпом в списке.</w:t>
      </w:r>
    </w:p>
    <w:p>
      <w:pPr>
        <w:spacing w:after="60"/>
      </w:pPr>
      <w:r>
        <w:rPr>
          <w:b/>
        </w:rPr>
        <w:t xml:space="preserve">Критерии приёмки. </w:t>
      </w:r>
      <w:r>
        <w:t>Дано: член семьи. Когда подтвердить выход. Тогда питомец исчезает из списка и переключателя, выбор сброшен.</w:t>
      </w:r>
    </w:p>
    <w:p>
      <w:pPr>
        <w:pStyle w:val="Heading3"/>
      </w:pPr>
      <w:r>
        <w:t>A1-20 Удаление аккаунта</w:t>
      </w:r>
    </w:p>
    <w:p>
      <w:pPr>
        <w:spacing w:after="60"/>
      </w:pPr>
      <w:r>
        <w:rPr>
          <w:b/>
          <w:color w:val="1E7A3C"/>
        </w:rPr>
        <w:t>ОК</w:t>
      </w:r>
      <w:r>
        <w:rPr>
          <w:sz w:val="19"/>
        </w:rPr>
        <w:t xml:space="preserve">   тяжесть S3, владелец, проверено живьём</w:t>
      </w:r>
    </w:p>
    <w:p>
      <w:pPr>
        <w:spacing w:after="60"/>
      </w:pPr>
      <w:r>
        <w:rPr>
          <w:b/>
        </w:rPr>
        <w:t xml:space="preserve">История. </w:t>
      </w:r>
      <w:r>
        <w:t>Как владелец, я хочу удалить аккаунт и заранее знать, что станет с питомцами.</w:t>
      </w:r>
    </w:p>
    <w:p>
      <w:pPr>
        <w:spacing w:after="60"/>
      </w:pPr>
      <w:r>
        <w:rPr>
          <w:b/>
        </w:rPr>
        <w:t xml:space="preserve">Путь. </w:t>
      </w:r>
      <w:r>
        <w:t>Настройки, «Удалить аккаунт», пароль, «Удалить аккаунт», «Удалить» (4 нажатия и пароль).</w:t>
      </w:r>
    </w:p>
    <w:p>
      <w:pPr>
        <w:spacing w:after="60"/>
      </w:pPr>
      <w:r>
        <w:rPr>
          <w:b/>
        </w:rPr>
        <w:t xml:space="preserve">Что не так. </w:t>
      </w:r>
      <w:r>
        <w:t>Лучший экран области: до действия три честных группы «Удалятся», «Перейдут другим» («Владельцем станет ux-fam»), «Пропадёт доступ» («Питомец ux-nov»), пояснение про записи «без вашего имени», пароль, диалог «Это нельзя отменить», при неверном пароле «Неверный текущий пароль» и остаёмся на экране, после удаления вход закрыт («Неверное имя пользователя или пароль»). Замечания: диалог подтверждения появляется до проверки пароля (ошибка про пароль приходит после «Удалить»); владельство уходит человеку без его согласия и без уведомления (у новичка «семья» питомец просто стал её собственным, current_user_is_owner=true); нет напоминания выгрузить данные или PDF перед удалением; у администратора строка скрыта.</w:t>
      </w:r>
    </w:p>
    <w:p>
      <w:pPr>
        <w:spacing w:after="60"/>
      </w:pPr>
      <w:r>
        <w:rPr>
          <w:b/>
        </w:rPr>
        <w:t xml:space="preserve">Предложение. </w:t>
      </w:r>
      <w:r>
        <w:t>проверять пароль до диалога, рядом с группой «Перейдут другим» предложить выбрать нового владельца или удалить, дать ссылку «Скачать данные».</w:t>
      </w:r>
    </w:p>
    <w:p>
      <w:pPr>
        <w:spacing w:after="60"/>
      </w:pPr>
      <w:r>
        <w:rPr>
          <w:b/>
        </w:rPr>
        <w:t xml:space="preserve">Критерии приёмки. </w:t>
      </w:r>
      <w:r>
        <w:t>Дано: у владельца питомец с одним членом. Когда открыть «Удалить аккаунт». Тогда можно выбрать, передать питомца или удалить его, неверный пароль виден до подтверждения.</w:t>
      </w:r>
    </w:p>
    <w:p>
      <w:pPr>
        <w:pStyle w:val="Heading3"/>
      </w:pPr>
      <w:r>
        <w:t>A1-21 Смена пароля и почты</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Пустой текущий пароль назван под полем в обеих формах, удаление почты спрашивает диалогом, строка почты называет подтверждённый и ожидающий адреса.</w:t>
      </w:r>
    </w:p>
    <w:p>
      <w:pPr>
        <w:spacing w:after="60"/>
      </w:pPr>
      <w:r>
        <w:rPr>
          <w:b/>
        </w:rPr>
        <w:t xml:space="preserve">История. </w:t>
      </w:r>
      <w:r>
        <w:t>Как владелец, я хочу сменить пароль и почту, чтобы сохранить доступ к аккаунту.</w:t>
      </w:r>
    </w:p>
    <w:p>
      <w:pPr>
        <w:spacing w:after="60"/>
      </w:pPr>
      <w:r>
        <w:rPr>
          <w:b/>
        </w:rPr>
        <w:t xml:space="preserve">Путь. </w:t>
      </w:r>
      <w:r>
        <w:t>Настройки, «Пароль», 3 поля, «Сменить пароль»; Настройки, «Почта», адрес и пароль, «Сохранить и подтвердить».</w:t>
      </w:r>
    </w:p>
    <w:p>
      <w:pPr>
        <w:spacing w:after="60"/>
      </w:pPr>
      <w:r>
        <w:rPr>
          <w:b/>
        </w:rPr>
        <w:t xml:space="preserve">Что не так. </w:t>
      </w:r>
      <w:r>
        <w:t>Работает: пустой текущий пароль даёт плашку «Введите текущий пароль» (остальные ошибки показаны под полем, эта только плашкой), неверный текущий «Неверный текущий пароль», несовпадение «Пароли не совпадают». Почта: «Проверьте адрес почты», успех «Письмо отправлено на …», «Отправить письмо ещё раз», новый адрес подтверждается ссылкой. Замечания: пока новый адрес ждёт подтверждения, строка в Настройках показывает только «Ждёт подтверждения: новый адрес», старый подтверждённый адрес не показан, и непонятно, придёт ли на него сброс пароля; «Удалить почту» выполняется сразу без вопроса (нужен пароль); на экране «Почта» две кнопки назад (стрелка вверху и «Назад»).</w:t>
      </w:r>
    </w:p>
    <w:p>
      <w:pPr>
        <w:spacing w:after="60"/>
      </w:pPr>
      <w:r>
        <w:rPr>
          <w:b/>
        </w:rPr>
        <w:t xml:space="preserve">Предложение. </w:t>
      </w:r>
      <w:r>
        <w:t>показывать оба адреса («Подтверждена: a@b, ждёт: c@d»), подтверждать удаление почты, ошибку пустого пароля показывать под полем.</w:t>
      </w:r>
    </w:p>
    <w:p>
      <w:pPr>
        <w:spacing w:after="60"/>
      </w:pPr>
      <w:r>
        <w:rPr>
          <w:b/>
        </w:rPr>
        <w:t xml:space="preserve">Критерии приёмки. </w:t>
      </w:r>
      <w:r>
        <w:t>Дано: подтверждена почта A, введена B. Когда сохранить. Тогда видно, что A действует, пока B не подтверждена.</w:t>
      </w:r>
    </w:p>
    <w:p>
      <w:pPr>
        <w:pStyle w:val="Heading3"/>
      </w:pPr>
      <w:r>
        <w:t>A1-22 Тема оформления</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Две переключателя темы заменены одним выбором из трёх.</w:t>
      </w:r>
    </w:p>
    <w:p>
      <w:pPr>
        <w:spacing w:after="60"/>
      </w:pPr>
      <w:r>
        <w:rPr>
          <w:b/>
        </w:rPr>
        <w:t xml:space="preserve">История. </w:t>
      </w:r>
      <w:r>
        <w:t>Как владелец, я хочу выбрать тёмную тему на вечер.</w:t>
      </w:r>
    </w:p>
    <w:p>
      <w:pPr>
        <w:spacing w:after="60"/>
      </w:pPr>
      <w:r>
        <w:rPr>
          <w:b/>
        </w:rPr>
        <w:t xml:space="preserve">Путь. </w:t>
      </w:r>
      <w:r>
        <w:t>Настройки, переключатель «Тёмная тема» (1).</w:t>
      </w:r>
    </w:p>
    <w:p>
      <w:pPr>
        <w:spacing w:after="60"/>
      </w:pPr>
      <w:r>
        <w:rPr>
          <w:b/>
        </w:rPr>
        <w:t xml:space="preserve">Что не так. </w:t>
      </w:r>
      <w:r>
        <w:t>Работает, обе темы выглядят цельно (экраны входа, регистрации, настроек, справки, онбординга проверены в тёмной). Но настройка выражена двумя переключателями «Тёмная тема» и «Следовать за системой», которые влияют друг на друга: включение «Тёмная тема» молча выключает «Следовать за системой» (проверено: [выкл, вкл] стало [вкл, выкл]), при системном режиме «Тёмная тема» отражает, какая тема сейчас, а не выбор человека. Переключатели 51x31 px (меньше 44).</w:t>
      </w:r>
    </w:p>
    <w:p>
      <w:pPr>
        <w:spacing w:after="60"/>
      </w:pPr>
      <w:r>
        <w:rPr>
          <w:b/>
        </w:rPr>
        <w:t xml:space="preserve">Предложение. </w:t>
      </w:r>
      <w:r>
        <w:t>один выбор из трёх «Светлая / Тёмная / Как в системе».</w:t>
      </w:r>
    </w:p>
    <w:p>
      <w:pPr>
        <w:spacing w:after="60"/>
      </w:pPr>
      <w:r>
        <w:rPr>
          <w:b/>
        </w:rPr>
        <w:t xml:space="preserve">Критерии приёмки. </w:t>
      </w:r>
      <w:r>
        <w:t>Дано: Настройки. Когда выбрать вариант. Тогда ровно один вариант выбран, цель нажатия 44 px.</w:t>
      </w:r>
    </w:p>
    <w:p>
      <w:pPr>
        <w:pStyle w:val="Heading3"/>
      </w:pPr>
      <w:r>
        <w:t>A1-23 Push-уведомления</w:t>
      </w:r>
    </w:p>
    <w:p>
      <w:pPr>
        <w:spacing w:after="60"/>
      </w:pPr>
      <w:r>
        <w:rPr>
          <w:b/>
          <w:color w:val="5A6270"/>
        </w:rPr>
        <w:t>НЕ ПРОВЕРЕНО</w:t>
      </w:r>
      <w:r>
        <w:rPr>
          <w:sz w:val="19"/>
        </w:rPr>
        <w:t xml:space="preserve">   тяжесть S3, владелец, проверено живьём</w:t>
      </w:r>
    </w:p>
    <w:p>
      <w:pPr>
        <w:spacing w:after="60"/>
      </w:pPr>
      <w:r>
        <w:rPr>
          <w:b/>
        </w:rPr>
        <w:t xml:space="preserve">История. </w:t>
      </w:r>
      <w:r>
        <w:t>Как владелец, я хочу включить напоминания и понимать, что они включены, а если нет, то почему.</w:t>
      </w:r>
    </w:p>
    <w:p>
      <w:pPr>
        <w:spacing w:after="60"/>
      </w:pPr>
      <w:r>
        <w:rPr>
          <w:b/>
        </w:rPr>
        <w:t xml:space="preserve">Путь. </w:t>
      </w:r>
      <w:r>
        <w:t>Настройки, переключатель «Push-уведомления» (1).</w:t>
      </w:r>
    </w:p>
    <w:p>
      <w:pPr>
        <w:spacing w:after="60"/>
      </w:pPr>
      <w:r>
        <w:rPr>
          <w:b/>
        </w:rPr>
        <w:t xml:space="preserve">Что не так. </w:t>
      </w:r>
      <w:r>
        <w:t>Видно и понятно: подпись «Лекарства, документы, необычные показатели», после отказа браузера плашка «Уведомления не разрешены», затем строка «Заблокированы в настройках браузера», переключатель выключен. Не сказано, как разблокировать (где искать настройки сайта), при «этот браузер не поддерживает» тоже нет совета. Что подписка работает и приходят пуши, не проверено. Установка на экран «Домой» на iPhone объяснена шагом онбординга, но только для Safari и только при выбранном пути без «Пропустить»; в самих Настройках этого пояснения нет.</w:t>
      </w:r>
    </w:p>
    <w:p>
      <w:pPr>
        <w:spacing w:after="60"/>
      </w:pPr>
      <w:r>
        <w:rPr>
          <w:b/>
        </w:rPr>
        <w:t xml:space="preserve">Предложение. </w:t>
      </w:r>
      <w:r>
        <w:t>к состоянию «заблокированы» добавить короткую инструкцию (значок замка, «Разрешить») и ссылку на справку; для iPhone в Настройках показывать строку про «Домой».</w:t>
      </w:r>
    </w:p>
    <w:p>
      <w:pPr>
        <w:spacing w:after="60"/>
      </w:pPr>
      <w:r>
        <w:rPr>
          <w:b/>
        </w:rPr>
        <w:t xml:space="preserve">Критерии приёмки. </w:t>
      </w:r>
      <w:r>
        <w:t>Дано: уведомления заблокированы. Когда открыть Настройки. Тогда видно, как их разрешить.</w:t>
      </w:r>
    </w:p>
    <w:p>
      <w:pPr>
        <w:pStyle w:val="Heading3"/>
      </w:pPr>
      <w:r>
        <w:t>A1-24 Порядок плиток</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Плитки настраиваются в одном месте: «Кнопки быстрого добавления» в Настройках, из карточки питомца к ним ведёт строка.</w:t>
      </w:r>
    </w:p>
    <w:p>
      <w:pPr>
        <w:spacing w:after="60"/>
      </w:pPr>
      <w:r>
        <w:rPr>
          <w:b/>
        </w:rPr>
        <w:t xml:space="preserve">История. </w:t>
      </w:r>
      <w:r>
        <w:t>Как владелец, я хочу скрыть ненужные плитки быстрого добавления.</w:t>
      </w:r>
    </w:p>
    <w:p>
      <w:pPr>
        <w:spacing w:after="60"/>
      </w:pPr>
      <w:r>
        <w:rPr>
          <w:b/>
        </w:rPr>
        <w:t xml:space="preserve">Путь. </w:t>
      </w:r>
      <w:r>
        <w:t>Настройки, «Порядок плиток», переключатель (1).</w:t>
      </w:r>
    </w:p>
    <w:p>
      <w:pPr>
        <w:spacing w:after="60"/>
      </w:pPr>
      <w:r>
        <w:rPr>
          <w:b/>
        </w:rPr>
        <w:t xml:space="preserve">Что не так. </w:t>
      </w:r>
      <w:r>
        <w:t>Экран понятный («Настройки для питомца …, изменения сохраняются сразу», «Сбросить к значениям по умолчанию»), без питомца честно просит выбрать. Но те же плитки настраиваются ещё и внутри формы питомца («Плитки в ленте»), два места для одной настройки. Название «Порядок плиток» при описании «Какие записи видны и в каком порядке» не называет самое частое действие (скрыть). Перетаскивание за точки без подсказки жестом и без альтернативы кнопками (клавиатурный порядок не проверял). Переключатели 51x31. Название строки в Настройках «Лента», а плитки на самом деле видны в окне «+».</w:t>
      </w:r>
    </w:p>
    <w:p>
      <w:pPr>
        <w:spacing w:after="60"/>
      </w:pPr>
      <w:r>
        <w:rPr>
          <w:b/>
        </w:rPr>
        <w:t xml:space="preserve">Предложение. </w:t>
      </w:r>
      <w:r>
        <w:t>оставить одно место (Настройки), убрать из формы питомца; переименовать «Кнопки быстрого добавления».</w:t>
      </w:r>
    </w:p>
    <w:p>
      <w:pPr>
        <w:spacing w:after="60"/>
      </w:pPr>
      <w:r>
        <w:rPr>
          <w:b/>
        </w:rPr>
        <w:t xml:space="preserve">Критерии приёмки. </w:t>
      </w:r>
      <w:r>
        <w:t>Дано: плитки настраиваются. Когда открыть форму питомца. Тогда там нет второго списка плиток, есть ссылка на общий экран.</w:t>
      </w:r>
    </w:p>
    <w:p>
      <w:pPr>
        <w:pStyle w:val="Heading3"/>
      </w:pPr>
      <w:r>
        <w:t>A1-25 Значения по умолчанию подставляют чужие данные</w:t>
      </w:r>
    </w:p>
    <w:p>
      <w:pPr>
        <w:spacing w:after="60"/>
      </w:pPr>
      <w:r>
        <w:rPr>
          <w:b/>
          <w:color w:val="B3261E"/>
        </w:rPr>
        <w:t>СЛОМАНО</w:t>
      </w:r>
      <w:r>
        <w:rPr>
          <w:sz w:val="19"/>
        </w:rPr>
        <w:t xml:space="preserve">   тяжесть S1, новичок, проверено живьём</w:t>
      </w:r>
    </w:p>
    <w:p>
      <w:pPr>
        <w:spacing w:after="60"/>
      </w:pPr>
      <w:r>
        <w:rPr>
          <w:b/>
          <w:color w:val="1E7A3C"/>
        </w:rPr>
        <w:t>ИСПРАВЛЕНО. Встроенные значения убраны, поля пустые, пока человек не задаст свои.</w:t>
      </w:r>
    </w:p>
    <w:p>
      <w:pPr>
        <w:spacing w:after="60"/>
      </w:pPr>
      <w:r>
        <w:rPr>
          <w:b/>
        </w:rPr>
        <w:t xml:space="preserve">История. </w:t>
      </w:r>
      <w:r>
        <w:t>Как новичок, я хочу, чтобы форма записи не подставляла того, чего я не вводил, чтобы медкарта не врала.</w:t>
      </w:r>
    </w:p>
    <w:p>
      <w:pPr>
        <w:spacing w:after="60"/>
      </w:pPr>
      <w:r>
        <w:rPr>
          <w:b/>
        </w:rPr>
        <w:t xml:space="preserve">Путь. </w:t>
      </w:r>
      <w:r>
        <w:t>свежий аккаунт, «+», «Вес»: открылась форма; позже тот же результат у члена семьи, добавившего вес.</w:t>
      </w:r>
    </w:p>
    <w:p>
      <w:pPr>
        <w:spacing w:after="60"/>
      </w:pPr>
      <w:r>
        <w:rPr>
          <w:b/>
        </w:rPr>
        <w:t xml:space="preserve">Что не так. </w:t>
      </w:r>
      <w:r>
        <w:t>Встроенные значения (utils/formsConfig.ts DEFAULT_FORM_SETTINGS) попадают в записи каждого нового аккаунта: в форме веса поле «Корм» уже заполнено «Royal Canin Fibre Response», в дефекации тот же корм, «Причина» приступа астмы «Пил», «Тип стула Обычный», «Цвет Коричневый». Запись члена семьи «Вес 4,1 кг» в ленте получила строку «Корм: Royal Canin Fibre Response», хотя никто его не вводил. Это выдуманные данные в дневнике, который показывают врачу, при том что принцип продукта «ничего не выдумывать». Экран «Настройки форм» показывает те же значения как «настроенные».</w:t>
      </w:r>
    </w:p>
    <w:p>
      <w:pPr>
        <w:spacing w:after="60"/>
      </w:pPr>
      <w:r>
        <w:rPr>
          <w:b/>
        </w:rPr>
        <w:t xml:space="preserve">Предложение. </w:t>
      </w:r>
      <w:r>
        <w:t>по умолчанию поля пустые; значения подставлять только из того, что человек сам сохранил в «Настройки форм».</w:t>
      </w:r>
    </w:p>
    <w:p>
      <w:pPr>
        <w:spacing w:after="60"/>
      </w:pPr>
      <w:r>
        <w:rPr>
          <w:b/>
        </w:rPr>
        <w:t xml:space="preserve">Критерии приёмки. </w:t>
      </w:r>
      <w:r>
        <w:t>Дано: новый аккаунт без настроек. Когда открыть форму веса. Тогда «Корм» пуст, и запись без корма не содержит выдуманных полей.</w:t>
      </w:r>
    </w:p>
    <w:p>
      <w:pPr>
        <w:pStyle w:val="Heading3"/>
      </w:pPr>
      <w:r>
        <w:t>A1-26 Справка</w:t>
      </w:r>
    </w:p>
    <w:p>
      <w:pPr>
        <w:spacing w:after="60"/>
      </w:pPr>
      <w:r>
        <w:rPr>
          <w:b/>
          <w:color w:val="8A5A00"/>
        </w:rPr>
        <w:t>НЕУДОБНО</w:t>
      </w:r>
      <w:r>
        <w:rPr>
          <w:sz w:val="19"/>
        </w:rPr>
        <w:t xml:space="preserve">   тяжесть S2, новичок, проверено живьём</w:t>
      </w:r>
    </w:p>
    <w:p>
      <w:pPr>
        <w:spacing w:after="60"/>
      </w:pPr>
      <w:r>
        <w:rPr>
          <w:b/>
          <w:color w:val="1E7A3C"/>
        </w:rPr>
        <w:t>ИСПРАВЛЕНО. В справке есть поиск, тексты сверены с интерфейсом.</w:t>
      </w:r>
    </w:p>
    <w:p>
      <w:pPr>
        <w:spacing w:after="60"/>
      </w:pPr>
      <w:r>
        <w:rPr>
          <w:b/>
        </w:rPr>
        <w:t xml:space="preserve">История. </w:t>
      </w:r>
      <w:r>
        <w:t>Как новичок, я хочу найти ответ в справке за пару нажатий и быть уверенным, что он верен.</w:t>
      </w:r>
    </w:p>
    <w:p>
      <w:pPr>
        <w:spacing w:after="60"/>
      </w:pPr>
      <w:r>
        <w:rPr>
          <w:b/>
        </w:rPr>
        <w:t xml:space="preserve">Путь. </w:t>
      </w:r>
      <w:r>
        <w:t>Настройки, «Справка» (1), открыть нужный вопрос (1).</w:t>
      </w:r>
    </w:p>
    <w:p>
      <w:pPr>
        <w:spacing w:after="60"/>
      </w:pPr>
      <w:r>
        <w:rPr>
          <w:b/>
        </w:rPr>
        <w:t xml:space="preserve">Что не так. </w:t>
      </w:r>
      <w:r>
        <w:t>Поиска нет вообще (поля ввода 0), 24 свёрнутых пункта; пункт «Что такое медкарта» занимает 4792 символа сплошным текстом. Прямые ссылки вида /help#share работают и открывают пункт. Расхождения с экраном: «Сразу после сохранения внизу появится плашка «Отменить»» при приглашении не выполняется (см. A1-15); «Менять карточку, плитки и доступ может только владелец» верно по серверу, но экран это позволяет начать (A1-17); раздел «Настройки» в справке не перечисляет «История записей», «Экспорт записей», «Справка», «Политика», «Удалить аккаунт» и «Знакомство»: последнее есть, остальные нет; про установку приложения на телефон (кроме строки про iPhone в уведомлениях) нет ничего. Не сверял: пороги «Необычное значение» (15 и 35 процентов) и сроки напоминаний, их нужно подтвердить по коду бэкенда.</w:t>
      </w:r>
    </w:p>
    <w:p>
      <w:pPr>
        <w:spacing w:after="60"/>
      </w:pPr>
      <w:r>
        <w:rPr>
          <w:b/>
        </w:rPr>
        <w:t xml:space="preserve">Предложение. </w:t>
      </w:r>
      <w:r>
        <w:t>поле «Найти в справке» вверху, группировка по задачам («Начать», «Семья», «Лекарства»), разбить длинные пункты, добавить «Как поставить Petzy на телефон» и «Как удалить аккаунт».</w:t>
      </w:r>
    </w:p>
    <w:p>
      <w:pPr>
        <w:spacing w:after="60"/>
      </w:pPr>
      <w:r>
        <w:rPr>
          <w:b/>
        </w:rPr>
        <w:t xml:space="preserve">Критерии приёмки. </w:t>
      </w:r>
      <w:r>
        <w:t>Дано: Справка. Когда ввести «пароль». Тогда остаются пункты про пароль и почту.</w:t>
      </w:r>
    </w:p>
    <w:p>
      <w:pPr>
        <w:pStyle w:val="Heading3"/>
      </w:pPr>
      <w:r>
        <w:t>A1-27 Установка приложения (PWA)</w:t>
      </w:r>
    </w:p>
    <w:p>
      <w:pPr>
        <w:spacing w:after="60"/>
      </w:pPr>
      <w:r>
        <w:rPr>
          <w:b/>
          <w:color w:val="5A6270"/>
        </w:rPr>
        <w:t>НЕ ПРОВЕРЕНО</w:t>
      </w:r>
      <w:r>
        <w:rPr>
          <w:sz w:val="19"/>
        </w:rPr>
        <w:t xml:space="preserve">   тяжесть S2, новичок, проверено по коду</w:t>
      </w:r>
    </w:p>
    <w:p>
      <w:pPr>
        <w:spacing w:after="60"/>
      </w:pPr>
      <w:r>
        <w:rPr>
          <w:b/>
        </w:rPr>
        <w:t xml:space="preserve">История. </w:t>
      </w:r>
      <w:r>
        <w:t>Как новичок, я хочу поставить Petzy на экран телефона и получить напоминания.</w:t>
      </w:r>
    </w:p>
    <w:p>
      <w:pPr>
        <w:spacing w:after="60"/>
      </w:pPr>
      <w:r>
        <w:rPr>
          <w:b/>
        </w:rPr>
        <w:t xml:space="preserve">Путь. </w:t>
      </w:r>
      <w:r>
        <w:t>искал в приложении подсказку об установке.</w:t>
      </w:r>
    </w:p>
    <w:p>
      <w:pPr>
        <w:spacing w:after="60"/>
      </w:pPr>
      <w:r>
        <w:rPr>
          <w:b/>
        </w:rPr>
        <w:t xml:space="preserve">Что не так. </w:t>
      </w:r>
      <w:r>
        <w:t>manifest.webmanifest корректный (standalone, иконки 192, 512, maskable, theme_color). Но в коде нет обработчика beforeinstallprompt и нигде в интерфейсе нет кнопки или подсказки «Установить»; инструкция для iPhone («Поделиться», «На экран «Домой»») показывается только на шаге уведомлений в онбординге и только на iPhone. Для Android и десктопа установка не предложена и в справке не описана, хотя продукт позиционируется как «PWA, который ставится на телефон», а push на iPhone без установки не работает.</w:t>
      </w:r>
    </w:p>
    <w:p>
      <w:pPr>
        <w:spacing w:after="60"/>
      </w:pPr>
      <w:r>
        <w:rPr>
          <w:b/>
        </w:rPr>
        <w:t xml:space="preserve">Предложение. </w:t>
      </w:r>
      <w:r>
        <w:t>строка «Установить приложение» в Настройках (кнопка через beforeinstallprompt на Android и инструкция на iOS), пункт в справке.</w:t>
      </w:r>
    </w:p>
    <w:p>
      <w:pPr>
        <w:spacing w:after="60"/>
      </w:pPr>
      <w:r>
        <w:rPr>
          <w:b/>
        </w:rPr>
        <w:t xml:space="preserve">Критерии приёмки. </w:t>
      </w:r>
      <w:r>
        <w:t>Дано: Chrome на Android, приложение не установлено. Когда открыть Настройки. Тогда есть строка «Установить Petzy», нажатие запускает установку.</w:t>
      </w:r>
    </w:p>
    <w:p>
      <w:pPr>
        <w:pStyle w:val="Heading3"/>
      </w:pPr>
      <w:r>
        <w:t>A1-28 Навигация: нижнее меню и кнопка назад</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«Настройки» подсвечены на экранах, которые из них открываются.</w:t>
      </w:r>
    </w:p>
    <w:p>
      <w:pPr>
        <w:spacing w:after="60"/>
      </w:pPr>
      <w:r>
        <w:rPr>
          <w:b/>
        </w:rPr>
        <w:t xml:space="preserve">История. </w:t>
      </w:r>
      <w:r>
        <w:t>Как владелец, я хочу всегда знать, где я, и возвращаться туда, откуда пришёл.</w:t>
      </w:r>
    </w:p>
    <w:p>
      <w:pPr>
        <w:spacing w:after="60"/>
      </w:pPr>
      <w:r>
        <w:rPr>
          <w:b/>
        </w:rPr>
        <w:t xml:space="preserve">Путь. </w:t>
      </w:r>
      <w:r>
        <w:t>из Настроек открыл по очереди 12 строк и вернулся стрелкой назад.</w:t>
      </w:r>
    </w:p>
    <w:p>
      <w:pPr>
        <w:spacing w:after="60"/>
      </w:pPr>
      <w:r>
        <w:rPr>
          <w:b/>
        </w:rPr>
        <w:t xml:space="preserve">Что не так. </w:t>
      </w:r>
      <w:r>
        <w:t>Стрелка назад на каждом вторичном экране есть и возвращает ровно в Настройки (проверено для «Почта», «Пароль», «Удалить аккаунт», «Мои питомцы», «История записей», «Настройки форм», «Порядок плиток», «Типы событий», «Справка», «Политика»; «Экспорт записей» открывает окно поверх Настроек, «Знакомство» закрывается «Закрыть»). Но на всех этих экранах (и на «Мои питомцы», «Справка») в нижнем меню ни одна вкладка не подсвечена, человек теряет «где я» (в коде сознательно, но «Настройки» остаётся родителем). На экране «Почта» две кнопки назад. Если ссылку открыть при истории из другого сайта, goBack идёт в history.length&gt;1 и может увести из приложения (по коду, не проверял).</w:t>
      </w:r>
    </w:p>
    <w:p>
      <w:pPr>
        <w:spacing w:after="60"/>
      </w:pPr>
      <w:r>
        <w:rPr>
          <w:b/>
        </w:rPr>
        <w:t xml:space="preserve">Предложение. </w:t>
      </w:r>
      <w:r>
        <w:t>подсвечивать «Настройки» на вложенных экранах настроек.</w:t>
      </w:r>
    </w:p>
    <w:p>
      <w:pPr>
        <w:spacing w:after="60"/>
      </w:pPr>
      <w:r>
        <w:rPr>
          <w:b/>
        </w:rPr>
        <w:t xml:space="preserve">Критерии приёмки. </w:t>
      </w:r>
      <w:r>
        <w:t>Дано: открыт «Справка». Когда посмотреть нижнее меню. Тогда «Настройки» подсвечена.</w:t>
      </w:r>
    </w:p>
    <w:p>
      <w:pPr>
        <w:pStyle w:val="Heading3"/>
      </w:pPr>
      <w:r>
        <w:t>A1-29 Доступность: фокус, цели, имена</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У строки формы с курсором видна линия фокуса.</w:t>
      </w:r>
    </w:p>
    <w:p>
      <w:pPr>
        <w:spacing w:after="60"/>
      </w:pPr>
      <w:r>
        <w:rPr>
          <w:b/>
        </w:rPr>
        <w:t xml:space="preserve">История. </w:t>
      </w:r>
      <w:r>
        <w:t>Как человек с клавиатурой или крупным шрифтом, я хочу видеть, где фокус, и попадать по целям.</w:t>
      </w:r>
    </w:p>
    <w:p>
      <w:pPr>
        <w:spacing w:after="60"/>
      </w:pPr>
      <w:r>
        <w:rPr>
          <w:b/>
        </w:rPr>
        <w:t xml:space="preserve">Путь. </w:t>
      </w:r>
      <w:r>
        <w:t>Tab по экрану входа на десктопе, замеры целей на 11 экранах, 200 процентов (окно 195x422).</w:t>
      </w:r>
    </w:p>
    <w:p>
      <w:pPr>
        <w:spacing w:after="60"/>
      </w:pPr>
      <w:r>
        <w:rPr>
          <w:b/>
        </w:rPr>
        <w:t xml:space="preserve">Что не так. </w:t>
      </w:r>
      <w:r>
        <w:t>Поля «Логин» и «Пароль» при фокусе с клавиатуры не получают видимого индикатора (outline: none, тень нет, на скриншоте видна только каретка), тогда как кнопки и ссылки имеют обводку 2 px; PRODUCT.md обещает «видимый фокус». То же у остальных текстовых полей форм входа и регистрации. Цели меньше 44 px: переключатели 51x31 (Настройки, плитки), «Добавить» в «Мои питомцы» 36 px, чип «Медкарта» 23 px, «Закрыть»/«Пропустить» в онбординге 66x34, «Удалить почту» и «Назад» 38 px, «Политика конфиденциальности» 37 px. 200 процентов: горизонтальной прокрутки нет на входе, регистрации, Настройках, ленте, форме питомца. Хорошо: у всех экранов есть h1, у навигации aria-label «Разделы», aria-current на вкладках, у иконок есть имена.</w:t>
      </w:r>
    </w:p>
    <w:p>
      <w:pPr>
        <w:spacing w:after="60"/>
      </w:pPr>
      <w:r>
        <w:rPr>
          <w:b/>
        </w:rPr>
        <w:t xml:space="preserve">Предложение. </w:t>
      </w:r>
      <w:r>
        <w:t>общий :focus-visible для полей (рамка 2 px цветом акцента), цели не менее 44 px.</w:t>
      </w:r>
    </w:p>
    <w:p>
      <w:pPr>
        <w:spacing w:after="60"/>
      </w:pPr>
      <w:r>
        <w:rPr>
          <w:b/>
        </w:rPr>
        <w:t xml:space="preserve">Критерии приёмки. </w:t>
      </w:r>
      <w:r>
        <w:t>Дано: Tab на экране входа. Когда фокус на поле. Тогда видна рамка контрастом не ниже 3:1.</w:t>
      </w:r>
    </w:p>
    <w:p>
      <w:pPr>
        <w:pStyle w:val="Heading3"/>
      </w:pPr>
      <w:r>
        <w:t>A1-30 Размеры и темы: 320, 390, 768, 1280, светлая и тёмная</w:t>
      </w:r>
    </w:p>
    <w:p>
      <w:pPr>
        <w:spacing w:after="60"/>
      </w:pPr>
      <w:r>
        <w:rPr>
          <w:b/>
          <w:color w:val="1E7A3C"/>
        </w:rPr>
        <w:t>ОК</w:t>
      </w:r>
      <w:r>
        <w:rPr>
          <w:sz w:val="19"/>
        </w:rPr>
        <w:t xml:space="preserve">   тяжесть S3, владелец, проверено живьём</w:t>
      </w:r>
    </w:p>
    <w:p>
      <w:pPr>
        <w:spacing w:after="60"/>
      </w:pPr>
      <w:r>
        <w:rPr>
          <w:b/>
        </w:rPr>
        <w:t xml:space="preserve">История. </w:t>
      </w:r>
      <w:r>
        <w:t>Как владелец с узким телефоном или планшетом, я хочу, чтобы всё читалось и помещалось.</w:t>
      </w:r>
    </w:p>
    <w:p>
      <w:pPr>
        <w:spacing w:after="60"/>
      </w:pPr>
      <w:r>
        <w:rPr>
          <w:b/>
        </w:rPr>
        <w:t xml:space="preserve">Путь. </w:t>
      </w:r>
      <w:r>
        <w:t>экраны входа, регистрации, Настроек, питомцев, справки, онбординга, форм в 320x640, 768x1024 (тёмная), 1280x800.</w:t>
      </w:r>
    </w:p>
    <w:p>
      <w:pPr>
        <w:spacing w:after="60"/>
      </w:pPr>
      <w:r>
        <w:rPr>
          <w:b/>
        </w:rPr>
        <w:t xml:space="preserve">Что не так. </w:t>
      </w:r>
      <w:r>
        <w:t>Горизонтального переполнения нет ни на одном из 14 экранов при 320 px и при 200 процентах. Тёмная тема читается, ошибки и подсказки различимы. Мелочи: на регистрации при 320x640 логотип стоит у самого верха и почти касается края; длинные подписи в строках настроек переносятся на 2 строки, это нормально.</w:t>
      </w:r>
    </w:p>
    <w:p>
      <w:pPr>
        <w:spacing w:after="60"/>
      </w:pPr>
      <w:r>
        <w:rPr>
          <w:b/>
        </w:rPr>
        <w:t xml:space="preserve">Критерии приёмки. </w:t>
      </w:r>
      <w:r>
        <w:t>Дано: ширина 320. Когда открыть любой экран области. Тогда нет горизонтальной прокрутки и текст не обрезан.</w:t>
      </w:r>
    </w:p>
    <w:p>
      <w:pPr>
        <w:pStyle w:val="Heading3"/>
      </w:pPr>
      <w:r>
        <w:t>A1-31 Раздел администратора</w:t>
      </w:r>
    </w:p>
    <w:p>
      <w:pPr>
        <w:spacing w:after="60"/>
      </w:pPr>
      <w:r>
        <w:rPr>
          <w:b/>
          <w:color w:val="5A6270"/>
        </w:rPr>
        <w:t>НЕ ПРОВЕРЕНО</w:t>
      </w:r>
      <w:r>
        <w:rPr>
          <w:sz w:val="19"/>
        </w:rPr>
        <w:t xml:space="preserve">   владелец, проверено по коду</w:t>
      </w:r>
    </w:p>
    <w:p>
      <w:pPr>
        <w:spacing w:after="60"/>
      </w:pPr>
      <w:r>
        <w:rPr>
          <w:b/>
        </w:rPr>
        <w:t xml:space="preserve">История. </w:t>
      </w:r>
      <w:r>
        <w:t>Как администратор, я хочу создавать и отключать аккаунты.</w:t>
      </w:r>
    </w:p>
    <w:p>
      <w:pPr>
        <w:spacing w:after="60"/>
      </w:pPr>
      <w:r>
        <w:rPr>
          <w:b/>
        </w:rPr>
        <w:t xml:space="preserve">Путь. </w:t>
      </w:r>
      <w:r>
        <w:t>админ-аккаунта на стенде нет (вход demo/family/edge не админ, is_admin=false).</w:t>
      </w:r>
    </w:p>
    <w:p>
      <w:pPr>
        <w:spacing w:after="60"/>
      </w:pPr>
      <w:r>
        <w:rPr>
          <w:b/>
        </w:rPr>
        <w:t xml:space="preserve">Что не так. </w:t>
      </w:r>
      <w:r>
        <w:t>Под обычным пользователем /admin показывает «У вас нет прав доступа к админ-панели», но /admin/users/new и /admin/users/demo/edit открывают рабочие формы «Создать пользователя» и «Редактировать пользователя» (логин, пароль, почта) без проверки прав на экране; сервер защищён: GET /users и POST /users дают 403 «Доступ только для администратора». По коду: деактивация идёт через диалог «Пользователь потеряет доступ… можно будет активировать обратно». Поиск по логину /users/search для любого вошедшего находит существующий логин при полном совпадении (нужно для приглашений), это же позволяет проверять, занят ли логин.</w:t>
      </w:r>
    </w:p>
    <w:p>
      <w:pPr>
        <w:spacing w:after="60"/>
      </w:pPr>
      <w:r>
        <w:rPr>
          <w:b/>
        </w:rPr>
        <w:t xml:space="preserve">Предложение. </w:t>
      </w:r>
      <w:r>
        <w:t>страницы /admin/* закрывать тем же экраном «нет прав», что и /admin.</w:t>
      </w:r>
    </w:p>
    <w:p>
      <w:pPr>
        <w:spacing w:after="60"/>
      </w:pPr>
      <w:r>
        <w:rPr>
          <w:b/>
        </w:rPr>
        <w:t xml:space="preserve">Критерии приёмки. </w:t>
      </w:r>
      <w:r>
        <w:t>Дано: обычный пользователь. Когда открыть /admin/users/new. Тогда экран «Нет прав доступа», формы нет.</w:t>
      </w:r>
    </w:p>
    <w:p>
      <w:pPr>
        <w:pStyle w:val="Heading2"/>
      </w:pPr>
      <w:r>
        <w:t>4.2 Лента, записи, история, экспорт</w:t>
      </w:r>
    </w:p>
    <w:p>
      <w:pPr>
        <w:pStyle w:val="Heading3"/>
      </w:pPr>
      <w:r>
        <w:t>A2-01 Пустая лента нового питомца</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видеть в пустой ленте, что делать дальше, чтобы сразу сделать первую запись.</w:t>
      </w:r>
    </w:p>
    <w:p>
      <w:pPr>
        <w:spacing w:after="60"/>
      </w:pPr>
      <w:r>
        <w:rPr>
          <w:b/>
        </w:rPr>
        <w:t xml:space="preserve">Путь. </w:t>
      </w:r>
      <w:r>
        <w:t>открыл ленту питомца без записей, 1 нажатие по «Добавить запись» открывает шторку «Что записать?».</w:t>
      </w:r>
    </w:p>
    <w:p>
      <w:pPr>
        <w:spacing w:after="60"/>
      </w:pPr>
      <w:r>
        <w:rPr>
          <w:b/>
        </w:rPr>
        <w:t xml:space="preserve">Что не так. </w:t>
      </w:r>
      <w:r>
        <w:t>Хорошо: текст «Лента пока пуста. Запишите первое событие», кнопка «Добавить запись» по центру, плюс плавающая «+» справа внизу, карточка питомца с приглашением «Добавить возраст и породу». Два входа в одно действие (кнопка и «+») допустимы для пустого состояния.</w:t>
      </w:r>
    </w:p>
    <w:p>
      <w:pPr>
        <w:spacing w:after="60"/>
      </w:pPr>
      <w:r>
        <w:rPr>
          <w:b/>
        </w:rPr>
        <w:t xml:space="preserve">Критерии приёмки. </w:t>
      </w:r>
      <w:r>
        <w:t>Дано питомец без записей, когда открыта лента, тогда видна кнопка добавления записи и она открывает шторку типов.</w:t>
      </w:r>
    </w:p>
    <w:p>
      <w:pPr>
        <w:pStyle w:val="Heading3"/>
      </w:pPr>
      <w:r>
        <w:t>A2-02 Записать «покормил» одной рукой</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Форма открывается с курсором в поле, последние значения и «Когда было» одним нажатием, после создания есть «Отменить».</w:t>
      </w:r>
    </w:p>
    <w:p>
      <w:pPr>
        <w:spacing w:after="60"/>
      </w:pPr>
      <w:r>
        <w:rPr>
          <w:b/>
        </w:rPr>
        <w:t xml:space="preserve">История. </w:t>
      </w:r>
      <w:r>
        <w:t>Как член семьи, я хочу отметить кормление за пару нажатий, чтобы не открывать блокнот и не путать, кто уже кормил.</w:t>
      </w:r>
    </w:p>
    <w:p>
      <w:pPr>
        <w:spacing w:after="60"/>
      </w:pPr>
      <w:r>
        <w:rPr>
          <w:b/>
        </w:rPr>
        <w:t xml:space="preserve">Путь. </w:t>
      </w:r>
      <w:r>
        <w:t>«+» (1), плитка «Кормление» (2), нажать поле «Вес корма (г)» (3), набрать «45», «Создать» (4). Итого 4 нажатия и набор числа; после сохранения возврат в ленту, внизу «Запись «Кормление» добавлена».</w:t>
      </w:r>
    </w:p>
    <w:p>
      <w:pPr>
        <w:spacing w:after="60"/>
      </w:pPr>
      <w:r>
        <w:rPr>
          <w:b/>
        </w:rPr>
        <w:t xml:space="preserve">Что не так. </w:t>
      </w:r>
      <w:r>
        <w:t>Форма не ставит курсор в единственное обязательное поле: при открытии фокус на заголовке, клавиатура не выходит, поле надо нажимать (лишнее нажатие). Значения по умолчанию нет и последнее значение не подставляется: порцию корма каждый раз набирать заново, хотя она обычно одна и та же. Поле «Вес корма (г)» без подсказки и без единицы рядом с вводом. Кнопка «Создать» не закреплена: на 320x640 для длинных форм она ниже таб-бара, при открытой клавиатуре её надо искать прокруткой (расчёт по координатам, клавиатуру в стенде не эмулировал). Отмены только что созданной записи нет (плашка без «Отменить»), исправить можно лишь правкой или удалением.</w:t>
      </w:r>
    </w:p>
    <w:p>
      <w:pPr>
        <w:spacing w:after="60"/>
      </w:pPr>
      <w:r>
        <w:rPr>
          <w:b/>
        </w:rPr>
        <w:t xml:space="preserve">Предложение. </w:t>
      </w:r>
      <w:r>
        <w:t>Автофокус на первом обязательном поле (цифровая клавиатура открывается сама), подставлять последнее значение этого питомца (или быстрые чипы «последние порции»), закрепить «Создать» над клавиатурой, добавить «Отменить» в плашку после создания. Для самых частых типов рассмотреть запись одним нажатием по карточке-плитке на ленте.</w:t>
      </w:r>
    </w:p>
    <w:p>
      <w:pPr>
        <w:spacing w:after="60"/>
      </w:pPr>
      <w:r>
        <w:rPr>
          <w:b/>
        </w:rPr>
        <w:t xml:space="preserve">Критерии приёмки. </w:t>
      </w:r>
      <w:r>
        <w:t>Дано форма «Кормление», когда она открылась, тогда курсор в поле веса и открыта цифровая клавиатура. Дано питомцу уже записана порция, когда открыта новая форма кормления, тогда предложена последняя порция одним нажатием. Дано запись только что создана, когда видна плашка, тогда в ней есть «Отменить».</w:t>
      </w:r>
    </w:p>
    <w:p>
      <w:pPr>
        <w:pStyle w:val="Heading3"/>
      </w:pPr>
      <w:r>
        <w:t>A2-03 Записать вес, десятичная запятая</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Запятая принимается во всех числовых полях событий.</w:t>
      </w:r>
    </w:p>
    <w:p>
      <w:pPr>
        <w:spacing w:after="60"/>
      </w:pPr>
      <w:r>
        <w:rPr>
          <w:b/>
        </w:rPr>
        <w:t xml:space="preserve">История. </w:t>
      </w:r>
      <w:r>
        <w:t>Как владелец, я хочу ввести вес «4,5» так, как пишу по-русски, чтобы запись сохранилась.</w:t>
      </w:r>
    </w:p>
    <w:p>
      <w:pPr>
        <w:spacing w:after="60"/>
      </w:pPr>
      <w:r>
        <w:rPr>
          <w:b/>
        </w:rPr>
        <w:t xml:space="preserve">Путь. </w:t>
      </w:r>
      <w:r>
        <w:t>«+», «Вес», поле «Вес (кг)», набрал «4,5», «Создать».</w:t>
      </w:r>
    </w:p>
    <w:p>
      <w:pPr>
        <w:spacing w:after="60"/>
      </w:pPr>
      <w:r>
        <w:rPr>
          <w:b/>
        </w:rPr>
        <w:t xml:space="preserve">Что не так. </w:t>
      </w:r>
      <w:r>
        <w:t>Поле веса (inputMode=decimal, type=text) принимает «4,5», но при сохранении показывает «Введите число», запись не создаётся. То же в «Вес корма» (ввод «12,5»). Точка проходит («4.5»). В русской раскладке цифровой клавиатуры iOS и Android у десятичной клавиши, как правило, запятая, то есть основной ввод по-русски отклоняется. Преобразования запятой в точку в форме событий нет (оно есть только для остатка лекарств, utils/stock.ts). Сообщение не объясняет причину: человек видит «Введите число» рядом с числом, которое он ввёл.</w:t>
      </w:r>
    </w:p>
    <w:p>
      <w:pPr>
        <w:spacing w:after="60"/>
      </w:pPr>
      <w:r>
        <w:rPr>
          <w:b/>
        </w:rPr>
        <w:t xml:space="preserve">Предложение. </w:t>
      </w:r>
      <w:r>
        <w:t>Перед проверкой заменять запятую на точку (и пробелы-разделители), показывать введённое с запятой; сообщение «Введите число, например 4,5». Покрыть те же поля у своих типов событий.</w:t>
      </w:r>
    </w:p>
    <w:p>
      <w:pPr>
        <w:spacing w:after="60"/>
      </w:pPr>
      <w:r>
        <w:rPr>
          <w:b/>
        </w:rPr>
        <w:t xml:space="preserve">Критерии приёмки. </w:t>
      </w:r>
      <w:r>
        <w:t>Дано поле «Вес (кг)», когда введено «4,5» и нажато «Создать», тогда запись сохранена со значением 4.5 и в ленте «Вес: 4,5 кг». Дано введено «abc», когда нажато «Создать», тогда сообщение подсказывает формат.</w:t>
      </w:r>
    </w:p>
    <w:p>
      <w:pPr>
        <w:pStyle w:val="Heading3"/>
      </w:pPr>
      <w:r>
        <w:t>A2-04 Записать смену лотка</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отметить смену лотка минимумом действий, чтобы остальные видели, что лоток чист.</w:t>
      </w:r>
    </w:p>
    <w:p>
      <w:pPr>
        <w:spacing w:after="60"/>
      </w:pPr>
      <w:r>
        <w:rPr>
          <w:b/>
        </w:rPr>
        <w:t xml:space="preserve">Путь. </w:t>
      </w:r>
      <w:r>
        <w:t>«+» (1), «Смена лотка» (2), «Создать» (3). 3 нажатия, без ввода, время подставляется текущее.</w:t>
      </w:r>
    </w:p>
    <w:p>
      <w:pPr>
        <w:spacing w:after="60"/>
      </w:pPr>
      <w:r>
        <w:rPr>
          <w:b/>
        </w:rPr>
        <w:t xml:space="preserve">Что не так. </w:t>
      </w:r>
      <w:r>
        <w:t>Хорошо: форма без обязательных полей, дата и время уже текущие, три нажатия. Минус сохраняется только в карточке ленты (см. A2-09): запись выглядит как иконка и время, без названия.</w:t>
      </w:r>
    </w:p>
    <w:p>
      <w:pPr>
        <w:spacing w:after="60"/>
      </w:pPr>
      <w:r>
        <w:rPr>
          <w:b/>
        </w:rPr>
        <w:t xml:space="preserve">Критерии приёмки. </w:t>
      </w:r>
      <w:r>
        <w:t>Дано открыта лента, когда нажаты «+», «Смена лотка», «Создать», тогда в ленте появилась запись с текущим временем.</w:t>
      </w:r>
    </w:p>
    <w:p>
      <w:pPr>
        <w:pStyle w:val="Heading3"/>
      </w:pPr>
      <w:r>
        <w:t>A2-05 Значения по умолчанию в формах новичка</w:t>
      </w:r>
    </w:p>
    <w:p>
      <w:pPr>
        <w:spacing w:after="60"/>
      </w:pPr>
      <w:r>
        <w:rPr>
          <w:b/>
          <w:color w:val="8A5A00"/>
        </w:rPr>
        <w:t>НЕУДОБНО</w:t>
      </w:r>
      <w:r>
        <w:rPr>
          <w:sz w:val="19"/>
        </w:rPr>
        <w:t xml:space="preserve">   тяжесть S2, новичок, проверено живьём</w:t>
      </w:r>
    </w:p>
    <w:p>
      <w:pPr>
        <w:spacing w:after="60"/>
      </w:pPr>
      <w:r>
        <w:rPr>
          <w:b/>
          <w:color w:val="1E7A3C"/>
        </w:rPr>
        <w:t>ИСПРАВЛЕНО. Новый аккаунт открывает формы пустыми.</w:t>
      </w:r>
    </w:p>
    <w:p>
      <w:pPr>
        <w:spacing w:after="60"/>
      </w:pPr>
      <w:r>
        <w:rPr>
          <w:b/>
        </w:rPr>
        <w:t xml:space="preserve">История. </w:t>
      </w:r>
      <w:r>
        <w:t>Как новичок, я хочу, чтобы формы предлагали нейтральные значения, чтобы в дневник не попадали чужие данные.</w:t>
      </w:r>
    </w:p>
    <w:p>
      <w:pPr>
        <w:spacing w:after="60"/>
      </w:pPr>
      <w:r>
        <w:rPr>
          <w:b/>
        </w:rPr>
        <w:t xml:space="preserve">Путь. </w:t>
      </w:r>
      <w:r>
        <w:t>новая учётка, питомец, открыл формы «Дефекация», «Приступ астмы», «Вес» и считал значения полей.</w:t>
      </w:r>
    </w:p>
    <w:p>
      <w:pPr>
        <w:spacing w:after="60"/>
      </w:pPr>
      <w:r>
        <w:rPr>
          <w:b/>
        </w:rPr>
        <w:t xml:space="preserve">Что не так. </w:t>
      </w:r>
      <w:r>
        <w:t>Для любой новой учётки в «Корм» формы «Дефекация» и «Вес» подставлено «Royal Canin Fibre Response», а в «Причина» у астмы «Пил» (DEFAULT_FORM_SETTINGS в formsConfig.ts, а не настройка пользователя). Если оставить как есть, запись уходит с этим кормом: я отправил астму без правок, на сервере причина «Пил». То же слово написано как placeholder на странице «Значения по умолчанию», где подсказка выглядит как введённое значение. В медицинском дневнике это ложный факт о питомце, который попадёт к ветеринару.</w:t>
      </w:r>
    </w:p>
    <w:p>
      <w:pPr>
        <w:spacing w:after="60"/>
      </w:pPr>
      <w:r>
        <w:rPr>
          <w:b/>
        </w:rPr>
        <w:t xml:space="preserve">Предложение. </w:t>
      </w:r>
      <w:r>
        <w:t>Для текстовых полей по умолчанию пусто, для выбора допустимо первое значение. Placeholder на странице настроек сделать нейтральным («Например, название корма»).</w:t>
      </w:r>
    </w:p>
    <w:p>
      <w:pPr>
        <w:spacing w:after="60"/>
      </w:pPr>
      <w:r>
        <w:rPr>
          <w:b/>
        </w:rPr>
        <w:t xml:space="preserve">Критерии приёмки. </w:t>
      </w:r>
      <w:r>
        <w:t>Дано новая учётка без настроек, когда открыта форма «Вес» или «Дефекация», тогда поле «Корм» пустое. Когда открыта форма «Приступ астмы», тогда «Причина» пустая и обязательна к заполнению.</w:t>
      </w:r>
    </w:p>
    <w:p>
      <w:pPr>
        <w:pStyle w:val="Heading3"/>
      </w:pPr>
      <w:r>
        <w:t>A2-06 Значение по умолчанию из настроек, которое сервер не принимает</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Сохранённый вариант, которого форма не предлагает, не применяется; список вариантов выровнен.</w:t>
      </w:r>
    </w:p>
    <w:p>
      <w:pPr>
        <w:spacing w:after="60"/>
      </w:pPr>
      <w:r>
        <w:rPr>
          <w:b/>
        </w:rPr>
        <w:t xml:space="preserve">История. </w:t>
      </w:r>
      <w:r>
        <w:t>Как владелец, я хочу выбрать «Длинный» приступ по умолчанию, чтобы форма это помнила и сохранялась без ошибок.</w:t>
      </w:r>
    </w:p>
    <w:p>
      <w:pPr>
        <w:spacing w:after="60"/>
      </w:pPr>
      <w:r>
        <w:rPr>
          <w:b/>
        </w:rPr>
        <w:t xml:space="preserve">Путь. </w:t>
      </w:r>
      <w:r>
        <w:t>В «Настройки форм» варианты «Короткий, Средний, Длинный». В форме приступа сохранённое «Длинный» (смоделировал значением в кэше этого браузера, серверную копию не менял), открыл форму, «Создать».</w:t>
      </w:r>
    </w:p>
    <w:p>
      <w:pPr>
        <w:spacing w:after="60"/>
      </w:pPr>
      <w:r>
        <w:rPr>
          <w:b/>
        </w:rPr>
        <w:t xml:space="preserve">Что не так. </w:t>
      </w:r>
      <w:r>
        <w:t>Варианты в настройках (Средний, Длинный) не совпадают с вариантами самого типа события (Короткий, Длительный). Форма рисует «Короткий, Значение по умолчанию» (подставляет первый вариант в показ), но в поле лежит «Длинный». Сохранение отвечает «Недопустимое значение поля «Длительность»» и ничего не объясняет: человек видит допустимое «Короткий». Страница настроек сама разрешает выбрать такие значения.</w:t>
      </w:r>
    </w:p>
    <w:p>
      <w:pPr>
        <w:spacing w:after="60"/>
      </w:pPr>
      <w:r>
        <w:rPr>
          <w:b/>
        </w:rPr>
        <w:t xml:space="preserve">Предложение. </w:t>
      </w:r>
      <w:r>
        <w:t>Брать список вариантов из реестра типов (одна правда), а не из локальной константы; если сохранённое значение не входит в варианты, показывать пустой выбор и подсвечивать поле.</w:t>
      </w:r>
    </w:p>
    <w:p>
      <w:pPr>
        <w:spacing w:after="60"/>
      </w:pPr>
      <w:r>
        <w:rPr>
          <w:b/>
        </w:rPr>
        <w:t xml:space="preserve">Критерии приёмки. </w:t>
      </w:r>
      <w:r>
        <w:t>Дано настройки форм сохранены, когда открыта форма приступа и нажато «Создать», тогда запись сохраняется или выбор подсвечен. Дано список в настройках, тогда он равен списку в форме.</w:t>
      </w:r>
    </w:p>
    <w:p>
      <w:pPr>
        <w:pStyle w:val="Heading3"/>
      </w:pPr>
      <w:r>
        <w:t>A2-07 Пустое обязательное поле</w:t>
      </w:r>
    </w:p>
    <w:p>
      <w:pPr>
        <w:spacing w:after="60"/>
      </w:pPr>
      <w:r>
        <w:rPr>
          <w:b/>
          <w:color w:val="8A5A00"/>
        </w:rPr>
        <w:t>НЕУДОБНО</w:t>
      </w:r>
      <w:r>
        <w:rPr>
          <w:sz w:val="19"/>
        </w:rPr>
        <w:t xml:space="preserve">   тяжесть S3, член семьи, проверено живьём</w:t>
      </w:r>
    </w:p>
    <w:p>
      <w:pPr>
        <w:spacing w:after="60"/>
      </w:pPr>
      <w:r>
        <w:rPr>
          <w:b/>
          <w:color w:val="1E7A3C"/>
        </w:rPr>
        <w:t>ИСПРАВЛЕНО. Пустое поле называется по имени: «Укажите: вес корма (г)».</w:t>
      </w:r>
    </w:p>
    <w:p>
      <w:pPr>
        <w:spacing w:after="60"/>
      </w:pPr>
      <w:r>
        <w:rPr>
          <w:b/>
        </w:rPr>
        <w:t xml:space="preserve">История. </w:t>
      </w:r>
      <w:r>
        <w:t>Как член семьи, я хочу понять, что именно не заполнено, чтобы быстро исправить.</w:t>
      </w:r>
    </w:p>
    <w:p>
      <w:pPr>
        <w:spacing w:after="60"/>
      </w:pPr>
      <w:r>
        <w:rPr>
          <w:b/>
        </w:rPr>
        <w:t xml:space="preserve">Путь. </w:t>
      </w:r>
      <w:r>
        <w:t>«+», «Кормление», «Создать» с пустым весом.</w:t>
      </w:r>
    </w:p>
    <w:p>
      <w:pPr>
        <w:spacing w:after="60"/>
      </w:pPr>
      <w:r>
        <w:rPr>
          <w:b/>
        </w:rPr>
        <w:t xml:space="preserve">Что не так. </w:t>
      </w:r>
      <w:r>
        <w:t>Под полем красный текст «Введите число», подпись поля и страница подсвечены, внизу «Исправьте поле с ошибкой» (для скринридера). Фокус на поле не ставится сам (shouldFocusError отключён, прокрутка идёт), клавиатуру надо открывать нажатием. Формулировка «Введите число» для пустого поля менее ясна, чем «Укажите вес корма».</w:t>
      </w:r>
    </w:p>
    <w:p>
      <w:pPr>
        <w:spacing w:after="60"/>
      </w:pPr>
      <w:r>
        <w:rPr>
          <w:b/>
        </w:rPr>
        <w:t xml:space="preserve">Предложение. </w:t>
      </w:r>
      <w:r>
        <w:t>«Укажите вес корма (г)», ставить фокус в первое ошибочное поле.</w:t>
      </w:r>
    </w:p>
    <w:p>
      <w:pPr>
        <w:spacing w:after="60"/>
      </w:pPr>
      <w:r>
        <w:rPr>
          <w:b/>
        </w:rPr>
        <w:t xml:space="preserve">Критерии приёмки. </w:t>
      </w:r>
      <w:r>
        <w:t>Дано пустое обязательное числовое поле, когда нажато «Создать», тогда текст ошибки называет поле и курсор стоит в нём.</w:t>
      </w:r>
    </w:p>
    <w:p>
      <w:pPr>
        <w:pStyle w:val="Heading3"/>
      </w:pPr>
      <w:r>
        <w:t>A2-08 Необычные значения: 0 кг, 99999 г, три знака после запятой</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Вес 0 и порция 99999 г отклоняются формой и сервером.</w:t>
      </w:r>
    </w:p>
    <w:p>
      <w:pPr>
        <w:spacing w:after="60"/>
      </w:pPr>
      <w:r>
        <w:rPr>
          <w:b/>
        </w:rPr>
        <w:t xml:space="preserve">История. </w:t>
      </w:r>
      <w:r>
        <w:t>Как владелец, я хочу, чтобы опечатка в весе не попадала в дневник молча, чтобы врач не увидел ложный график.</w:t>
      </w:r>
    </w:p>
    <w:p>
      <w:pPr>
        <w:spacing w:after="60"/>
      </w:pPr>
      <w:r>
        <w:rPr>
          <w:b/>
        </w:rPr>
        <w:t xml:space="preserve">Путь. </w:t>
      </w:r>
      <w:r>
        <w:t>ввёл вес «0», «4.567», «100.5», «1e3», кормление «0» и «99999».</w:t>
      </w:r>
    </w:p>
    <w:p>
      <w:pPr>
        <w:spacing w:after="60"/>
      </w:pPr>
      <w:r>
        <w:rPr>
          <w:b/>
        </w:rPr>
        <w:t xml:space="preserve">Что не так. </w:t>
      </w:r>
      <w:r>
        <w:t>Принимаются без вопросов вес 0 кг, кормление 0 г и 99999 г (у корма нет верхней границы), 4.567 (в ленте «4,57 кг», хранится три знака). Верхняя граница веса 100 кг работает с текстом «Не больше 100», «-1» отклоняется «Не меньше 0». Вес 0 после сохранения стал чипом «0,0 кг» в карточке питомца и усреднился с другими записями дня в графике (3,2 кг вместо двух реальных значений). Предупреждение «Необычное значение» есть только как push после сохранения и только по соседним записям (backend/trend_alerts.py, ПО КОДУ, на стенде push не настроен); в момент ввода человек не видит ничего.</w:t>
      </w:r>
    </w:p>
    <w:p>
      <w:pPr>
        <w:spacing w:after="60"/>
      </w:pPr>
      <w:r>
        <w:rPr>
          <w:b/>
        </w:rPr>
        <w:t xml:space="preserve">Предложение. </w:t>
      </w:r>
      <w:r>
        <w:t>Вес &gt; 0, у корма разумный максимум (например 2000 г) и подтверждение «Точно 99999 г?» для выбросов в самой форме; округлять вес до 2 знаков при вводе.</w:t>
      </w:r>
    </w:p>
    <w:p>
      <w:pPr>
        <w:spacing w:after="60"/>
      </w:pPr>
      <w:r>
        <w:rPr>
          <w:b/>
        </w:rPr>
        <w:t xml:space="preserve">Критерии приёмки. </w:t>
      </w:r>
      <w:r>
        <w:t>Дано вес «0», когда нажато «Создать», тогда показана ошибка «Вес должен быть больше 0». Дано значение сильно выше последних записей, когда нажато «Создать», тогда спрашивают подтверждение до сохранения.</w:t>
      </w:r>
    </w:p>
    <w:p>
      <w:pPr>
        <w:pStyle w:val="Heading3"/>
      </w:pPr>
      <w:r>
        <w:t>A2-09 Читаемость карточки записи в ленте и истории</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Карточка называет тип, склонения верны, время видно в пределах недели.</w:t>
      </w:r>
    </w:p>
    <w:p>
      <w:pPr>
        <w:spacing w:after="60"/>
      </w:pPr>
      <w:r>
        <w:rPr>
          <w:b/>
        </w:rPr>
        <w:t xml:space="preserve">История. </w:t>
      </w:r>
      <w:r>
        <w:t>Как член семьи, я хочу по карточке понять, что за событие и когда, чтобы не открывать каждую запись.</w:t>
      </w:r>
    </w:p>
    <w:p>
      <w:pPr>
        <w:spacing w:after="60"/>
      </w:pPr>
      <w:r>
        <w:rPr>
          <w:b/>
        </w:rPr>
        <w:t xml:space="preserve">Путь. </w:t>
      </w:r>
      <w:r>
        <w:t>просмотрел ленту ux-Барсик и ux-Второй, прочитал текст карточек и доступные имена.</w:t>
      </w:r>
    </w:p>
    <w:p>
      <w:pPr>
        <w:spacing w:after="60"/>
      </w:pPr>
      <w:r>
        <w:rPr>
          <w:b/>
        </w:rPr>
        <w:t xml:space="preserve">Что не так. </w:t>
      </w:r>
      <w:r>
        <w:t>1) Название типа в карточке не пишется нигде: запись «Смена лотка» это иконка и «сегодня в 08:49» без деталей. Иконка aria-hidden, так что в тексте страницы названия нет, в чтении страницы скринридером оно есть только в скрытой кнопке «Действия: Смена лотка, …». 2) Для записей старше вчера время суток пропадает: показывается «2 дня назад», две записи кормления за день («08:10» и «19:00») выглядят одинаково. 3) Склонение: «21 дней назад», «22 дней назад», «42 дней назад» (relativeTime.ts: для 5-364 всегда «дней»). 4) Заголовок дня «Сегодня» и в каждой карточке «сегодня в», то же для «Вчера» и «вчера в»; для старых дней под датой 25.09.2026 в карточке «7 дней назад». 5) В карточке своей записи автора нет, а у чужой есть чип с логином (это сделано осознанно).</w:t>
      </w:r>
    </w:p>
    <w:p>
      <w:pPr>
        <w:spacing w:after="60"/>
      </w:pPr>
      <w:r>
        <w:rPr>
          <w:b/>
        </w:rPr>
        <w:t xml:space="preserve">Предложение. </w:t>
      </w:r>
      <w:r>
        <w:t>В заголовке карточки писать «Кормление, 08:10» (название и всегда часы:минуты), относительные «N дней назад» убрать из карточки, так как дата уже в заголовке дня; склонять «день, дня, дней» по правилам.</w:t>
      </w:r>
    </w:p>
    <w:p>
      <w:pPr>
        <w:spacing w:after="60"/>
      </w:pPr>
      <w:r>
        <w:rPr>
          <w:b/>
        </w:rPr>
        <w:t xml:space="preserve">Критерии приёмки. </w:t>
      </w:r>
      <w:r>
        <w:t>Дано запись смены лотка, когда она в ленте, тогда в карточке прочитывается слово «Смена лотка» и время. Дано запись трёхдневной давности, когда она в ленте или истории, тогда видно время суток. Дано 21 и 22 дня, тогда «21 день назад» и «22 дня назад».</w:t>
      </w:r>
    </w:p>
    <w:p>
      <w:pPr>
        <w:pStyle w:val="Heading3"/>
      </w:pPr>
      <w:r>
        <w:t>A2-10 Открыть запись и поправить</w:t>
      </w:r>
    </w:p>
    <w:p>
      <w:pPr>
        <w:spacing w:after="60"/>
      </w:pPr>
      <w:r>
        <w:rPr>
          <w:b/>
          <w:color w:val="8A5A00"/>
        </w:rPr>
        <w:t>НЕУДОБНО</w:t>
      </w:r>
      <w:r>
        <w:rPr>
          <w:sz w:val="19"/>
        </w:rPr>
        <w:t xml:space="preserve">   тяжесть S3, член семьи, проверено живьём</w:t>
      </w:r>
    </w:p>
    <w:p>
      <w:pPr>
        <w:spacing w:after="60"/>
      </w:pPr>
      <w:r>
        <w:rPr>
          <w:b/>
          <w:color w:val="1E7A3C"/>
        </w:rPr>
        <w:t>ИСПРАВЛЕНО. В форме записи видно, кто её записал.</w:t>
      </w:r>
    </w:p>
    <w:p>
      <w:pPr>
        <w:spacing w:after="60"/>
      </w:pPr>
      <w:r>
        <w:rPr>
          <w:b/>
        </w:rPr>
        <w:t xml:space="preserve">История. </w:t>
      </w:r>
      <w:r>
        <w:t>Как член семьи, я хочу исправить ошибочную запись тапом по ней, чтобы данные были точными.</w:t>
      </w:r>
    </w:p>
    <w:p>
      <w:pPr>
        <w:spacing w:after="60"/>
      </w:pPr>
      <w:r>
        <w:rPr>
          <w:b/>
        </w:rPr>
        <w:t xml:space="preserve">Путь. </w:t>
      </w:r>
      <w:r>
        <w:t>нажал карточку (1), форма «Редактировать запись» с заполненными полями, правка, «Сохранить» (2).</w:t>
      </w:r>
    </w:p>
    <w:p>
      <w:pPr>
        <w:spacing w:after="60"/>
      </w:pPr>
      <w:r>
        <w:rPr>
          <w:b/>
        </w:rPr>
        <w:t xml:space="preserve">Что не так. </w:t>
      </w:r>
      <w:r>
        <w:t>Работает, но заголовок «Редактировать запись» не называет тип. Для смены лотка форма состоит только из даты, времени и комментария, то есть понять, какую запись правишь, нельзя, пока не вспомнишь, что нажимал. Ни питомец, ни автор записи в форме не показаны. Карточка (div) нажимается мышью и касанием, но для клавиатуры это не кнопка (tabindex -1), путь для клавиатуры только через скрытую кнопку «Действия».</w:t>
      </w:r>
    </w:p>
    <w:p>
      <w:pPr>
        <w:spacing w:after="60"/>
      </w:pPr>
      <w:r>
        <w:rPr>
          <w:b/>
        </w:rPr>
        <w:t xml:space="preserve">Предложение. </w:t>
      </w:r>
      <w:r>
        <w:t>Заголовок «Кормление: правка» (тип и питомец), строка «Записал(а): demo, 08:49».</w:t>
      </w:r>
    </w:p>
    <w:p>
      <w:pPr>
        <w:spacing w:after="60"/>
      </w:pPr>
      <w:r>
        <w:rPr>
          <w:b/>
        </w:rPr>
        <w:t xml:space="preserve">Критерии приёмки. </w:t>
      </w:r>
      <w:r>
        <w:t>Дано открыта правка записи смены лотка, тогда в заголовке есть «Смена лотка» и имя питомца.</w:t>
      </w:r>
    </w:p>
    <w:p>
      <w:pPr>
        <w:pStyle w:val="Heading3"/>
      </w:pPr>
      <w:r>
        <w:t>A2-11 Несохранённые изменения при уходе из формы</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чтобы набранное не пропало случайным нажатием назад, чтобы не набирать заново.</w:t>
      </w:r>
    </w:p>
    <w:p>
      <w:pPr>
        <w:spacing w:after="60"/>
      </w:pPr>
      <w:r>
        <w:rPr>
          <w:b/>
        </w:rPr>
        <w:t xml:space="preserve">Путь. </w:t>
      </w:r>
      <w:r>
        <w:t>в правке изменил значение, нажал «Отмена» (1), затем отдельно таб «Лекарства».</w:t>
      </w:r>
    </w:p>
    <w:p>
      <w:pPr>
        <w:spacing w:after="60"/>
      </w:pPr>
      <w:r>
        <w:rPr>
          <w:b/>
        </w:rPr>
        <w:t xml:space="preserve">Что не так. </w:t>
      </w:r>
      <w:r>
        <w:t>Хорошо: оба ухода открывают «Выйти без сохранения? То, что вы ввели, пропадёт.» с кнопками «Выйти» и «Остаться» (опасное первым, безопасное жирным). В нетронутой форме диалога нет. Закрытие вкладки предупреждается стандартным диалогом браузера (по коду).</w:t>
      </w:r>
    </w:p>
    <w:p>
      <w:pPr>
        <w:spacing w:after="60"/>
      </w:pPr>
      <w:r>
        <w:rPr>
          <w:b/>
        </w:rPr>
        <w:t xml:space="preserve">Критерии приёмки. </w:t>
      </w:r>
      <w:r>
        <w:t>Дано изменено поле, когда нажат «Отмена» или таб, тогда показан диалог; дано форма не менялась, тогда ухода без вопроса.</w:t>
      </w:r>
    </w:p>
    <w:p>
      <w:pPr>
        <w:pStyle w:val="Heading3"/>
      </w:pPr>
      <w:r>
        <w:t>A2-12 Удалить запись свайпом и вернуть</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удалить ошибочную запись быстро и иметь возможность вернуть, чтобы не бояться промаха.</w:t>
      </w:r>
    </w:p>
    <w:p>
      <w:pPr>
        <w:spacing w:after="60"/>
      </w:pPr>
      <w:r>
        <w:rPr>
          <w:b/>
        </w:rPr>
        <w:t xml:space="preserve">Путь. </w:t>
      </w:r>
      <w:r>
        <w:t>свайп влево на карточке (1 жест), запись исчезла, плашка «Запись удалена» с «Отменить» (2), запись вернулась. Свайп вправо открывает правку. Короткий свайп (30 px) ничего не делает.</w:t>
      </w:r>
    </w:p>
    <w:p>
      <w:pPr>
        <w:spacing w:after="60"/>
      </w:pPr>
      <w:r>
        <w:rPr>
          <w:b/>
        </w:rPr>
        <w:t xml:space="preserve">Что не так. </w:t>
      </w:r>
      <w:r>
        <w:t>Хорошо: без вопроса «Вы уверены?», плашка висит около 6 секунд (замер: 5,5 с), запрос на удаление уходит только по истечении, при сворачивании приложения отправляется сразу. Замечания: плашка не называет, что удалено; после «Отменить» никакого подтверждения, запись просто возвращается; при перезагрузке страницы внутри окна «Отменить» запись вернулась (на сервере осталась, просмотрено в Chromium; сворачивание вкладки срабатывало), то есть удаление не завершается, но и данные не теряются.</w:t>
      </w:r>
    </w:p>
    <w:p>
      <w:pPr>
        <w:spacing w:after="60"/>
      </w:pPr>
      <w:r>
        <w:rPr>
          <w:b/>
        </w:rPr>
        <w:t xml:space="preserve">Предложение. </w:t>
      </w:r>
      <w:r>
        <w:t>В плашке «Кормление 08:49 удалено». Окно «Отменить» оставить 6 с, сделать его паузой при касании.</w:t>
      </w:r>
    </w:p>
    <w:p>
      <w:pPr>
        <w:spacing w:after="60"/>
      </w:pPr>
      <w:r>
        <w:rPr>
          <w:b/>
        </w:rPr>
        <w:t xml:space="preserve">Критерии приёмки. </w:t>
      </w:r>
      <w:r>
        <w:t>Дано запись удалена свайпом, когда нажато «Отменить» в течение 6 с, тогда запись на месте и на сервере.</w:t>
      </w:r>
    </w:p>
    <w:p>
      <w:pPr>
        <w:pStyle w:val="Heading3"/>
      </w:pPr>
      <w:r>
        <w:t>A2-13 Жесты без подсказки</w:t>
      </w:r>
    </w:p>
    <w:p>
      <w:pPr>
        <w:spacing w:after="60"/>
      </w:pPr>
      <w:r>
        <w:rPr>
          <w:b/>
          <w:color w:val="8A5A00"/>
        </w:rPr>
        <w:t>НЕУДОБНО</w:t>
      </w:r>
      <w:r>
        <w:rPr>
          <w:sz w:val="19"/>
        </w:rPr>
        <w:t xml:space="preserve">   тяжесть S3, новичок, проверено по коду</w:t>
      </w:r>
    </w:p>
    <w:p>
      <w:pPr>
        <w:spacing w:after="60"/>
      </w:pPr>
      <w:r>
        <w:rPr>
          <w:b/>
          <w:color w:val="1E7A3C"/>
        </w:rPr>
        <w:t>ИСПРАВЛЕНО. Один раз показывается подсказка про свайп с кнопкой «Понятно».</w:t>
      </w:r>
    </w:p>
    <w:p>
      <w:pPr>
        <w:spacing w:after="60"/>
      </w:pPr>
      <w:r>
        <w:rPr>
          <w:b/>
        </w:rPr>
        <w:t xml:space="preserve">История. </w:t>
      </w:r>
      <w:r>
        <w:t>Как новичок, я хочу узнать, что запись можно смахнуть для правки или удаления, чтобы не искать скрытые действия.</w:t>
      </w:r>
    </w:p>
    <w:p>
      <w:pPr>
        <w:spacing w:after="60"/>
      </w:pPr>
      <w:r>
        <w:rPr>
          <w:b/>
        </w:rPr>
        <w:t xml:space="preserve">Путь. </w:t>
      </w:r>
      <w:r>
        <w:t>искал подсказку в ленте и в истории, прочитал код и справку.</w:t>
      </w:r>
    </w:p>
    <w:p>
      <w:pPr>
        <w:spacing w:after="60"/>
      </w:pPr>
      <w:r>
        <w:rPr>
          <w:b/>
        </w:rPr>
        <w:t xml:space="preserve">Что не так. </w:t>
      </w:r>
      <w:r>
        <w:t>Свайпы описаны только в «Справке» («Как исправить или удалить запись?»), в самой ленте ни подсказки, ни частичного показа действий нет. Это приемлемо, так как есть нажатие на карточку (правка) и «Удалить запись» в форме, а кнопка «Действия» скрыта до фокуса. То есть удаление без вхождения в форму есть только у тех, кто нашёл жест.</w:t>
      </w:r>
    </w:p>
    <w:p>
      <w:pPr>
        <w:spacing w:after="60"/>
      </w:pPr>
      <w:r>
        <w:rPr>
          <w:b/>
        </w:rPr>
        <w:t xml:space="preserve">Предложение. </w:t>
      </w:r>
      <w:r>
        <w:t>Однократная подсказка на первой записи («Смахните влево, чтобы удалить») или короткое приоткрытие действий при первом показе ленты.</w:t>
      </w:r>
    </w:p>
    <w:p>
      <w:pPr>
        <w:spacing w:after="60"/>
      </w:pPr>
      <w:r>
        <w:rPr>
          <w:b/>
        </w:rPr>
        <w:t xml:space="preserve">Критерии приёмки. </w:t>
      </w:r>
      <w:r>
        <w:t>Дано первая запись в ленте новичка, когда лента открыта, тогда показана однократная подсказка про свайп, которая не появляется снова после закрытия.</w:t>
      </w:r>
    </w:p>
    <w:p>
      <w:pPr>
        <w:pStyle w:val="Heading3"/>
      </w:pPr>
      <w:r>
        <w:t>A2-14 Удалить запись из формы правки</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удалить запись из её формы, чтобы это было доступно без жестов.</w:t>
      </w:r>
    </w:p>
    <w:p>
      <w:pPr>
        <w:spacing w:after="60"/>
      </w:pPr>
      <w:r>
        <w:rPr>
          <w:b/>
        </w:rPr>
        <w:t xml:space="preserve">Путь. </w:t>
      </w:r>
      <w:r>
        <w:t>нажал карточку (1), «Удалить запись» (2), возврат в ленту, плашка «Запись удалена» + «Отменить».</w:t>
      </w:r>
    </w:p>
    <w:p>
      <w:pPr>
        <w:spacing w:after="60"/>
      </w:pPr>
      <w:r>
        <w:rPr>
          <w:b/>
        </w:rPr>
        <w:t xml:space="preserve">Что не так. </w:t>
      </w:r>
      <w:r>
        <w:t>Работает. «Удалить запись» стоит последним, тёмно-красным без заливки под «Отмена», на узких экранах видна без прокрутки. Возвращает в ленту и не спрашивает.</w:t>
      </w:r>
    </w:p>
    <w:p>
      <w:pPr>
        <w:spacing w:after="60"/>
      </w:pPr>
      <w:r>
        <w:rPr>
          <w:b/>
        </w:rPr>
        <w:t xml:space="preserve">Критерии приёмки. </w:t>
      </w:r>
      <w:r>
        <w:t>Дано открыта правка, когда нажато «Удалить запись», тогда запись исчезла из ленты и появилась плашка «Отменить».</w:t>
      </w:r>
    </w:p>
    <w:p>
      <w:pPr>
        <w:pStyle w:val="Heading3"/>
      </w:pPr>
      <w:r>
        <w:t>A2-15 Ближайший приём лекарства на ленте</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отметить «дал таблетку» прямо на ленте, чтобы никто не дал лекарство дважды.</w:t>
      </w:r>
    </w:p>
    <w:p>
      <w:pPr>
        <w:spacing w:after="60"/>
      </w:pPr>
      <w:r>
        <w:rPr>
          <w:b/>
        </w:rPr>
        <w:t xml:space="preserve">Путь. </w:t>
      </w:r>
      <w:r>
        <w:t>лента (0), «Принять сейчас» (1). Плашка «ux-Таблетка: приём отмечен» с «Отменить» около 10 секунд, карточка сменилась на «Следующий приём 12:02», запись появилась в ленте («Лекарство: ux-Таблетка, Доза: 1 таб»).</w:t>
      </w:r>
    </w:p>
    <w:p>
      <w:pPr>
        <w:spacing w:after="60"/>
      </w:pPr>
      <w:r>
        <w:rPr>
          <w:b/>
        </w:rPr>
        <w:t xml:space="preserve">Что не так. </w:t>
      </w:r>
      <w:r>
        <w:t>Хорошо: одно нажатие, крупная кнопка, «Уже дали в 08:02» и «Пропустить» рядом, ёмкость отмены 10 с, повторное нажатие блокируется до обновления. Единственное: «Принять сейчас» не называет питомца и человека, но имя питомца стоит в карточке выше.</w:t>
      </w:r>
    </w:p>
    <w:p>
      <w:pPr>
        <w:spacing w:after="60"/>
      </w:pPr>
      <w:r>
        <w:rPr>
          <w:b/>
        </w:rPr>
        <w:t xml:space="preserve">Критерии приёмки. </w:t>
      </w:r>
      <w:r>
        <w:t>Дано просроченная доза, когда нажато «Принять сейчас», тогда приём записан, видна плашка «Отменить» не меньше 10 с.</w:t>
      </w:r>
    </w:p>
    <w:p>
      <w:pPr>
        <w:pStyle w:val="Heading3"/>
      </w:pPr>
      <w:r>
        <w:t>A2-16 Много записей и подгрузка</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Следующая страница ленты подгружается при подходе к концу.</w:t>
      </w:r>
    </w:p>
    <w:p>
      <w:pPr>
        <w:spacing w:after="60"/>
      </w:pPr>
      <w:r>
        <w:rPr>
          <w:b/>
        </w:rPr>
        <w:t xml:space="preserve">История. </w:t>
      </w:r>
      <w:r>
        <w:t>Как владелец, я хочу листать давнюю историю в ленте, чтобы найти нужную запись.</w:t>
      </w:r>
    </w:p>
    <w:p>
      <w:pPr>
        <w:spacing w:after="60"/>
      </w:pPr>
      <w:r>
        <w:rPr>
          <w:b/>
        </w:rPr>
        <w:t xml:space="preserve">Путь. </w:t>
      </w:r>
      <w:r>
        <w:t>питомец с 190 записями: лента показала 20 записей, прокрутка вниз, кнопка «Загрузить ещё» (1) добавила 20.</w:t>
      </w:r>
    </w:p>
    <w:p>
      <w:pPr>
        <w:spacing w:after="60"/>
      </w:pPr>
      <w:r>
        <w:rPr>
          <w:b/>
        </w:rPr>
        <w:t xml:space="preserve">Что не так. </w:t>
      </w:r>
      <w:r>
        <w:t>Подгрузка по кнопке, а не при прокрутке: для 90 дней и 190 записей надо нажать около 9 раз, при этом кнопка в конце длинной страницы. Строка на экране, на уровне ленты нет быстрого перехода к дате. Лента при этом содержит все записи, то есть дублирует историю (см. A2-23).</w:t>
      </w:r>
    </w:p>
    <w:p>
      <w:pPr>
        <w:spacing w:after="60"/>
      </w:pPr>
      <w:r>
        <w:rPr>
          <w:b/>
        </w:rPr>
        <w:t xml:space="preserve">Предложение. </w:t>
      </w:r>
      <w:r>
        <w:t>Автоподгрузка при подходе к концу списка (IntersectionObserver), кнопка остаётся запасной.</w:t>
      </w:r>
    </w:p>
    <w:p>
      <w:pPr>
        <w:spacing w:after="60"/>
      </w:pPr>
      <w:r>
        <w:rPr>
          <w:b/>
        </w:rPr>
        <w:t xml:space="preserve">Критерии приёмки. </w:t>
      </w:r>
      <w:r>
        <w:t>Дано 40 записей и прокрутка до конца, когда видна последняя загруженная, тогда следующая страница подгружается без нажатия.</w:t>
      </w:r>
    </w:p>
    <w:p>
      <w:pPr>
        <w:pStyle w:val="Heading3"/>
      </w:pPr>
      <w:r>
        <w:t>A2-17 Переключение питомцев и форма без имени питомца</w:t>
      </w:r>
    </w:p>
    <w:p>
      <w:pPr>
        <w:spacing w:after="60"/>
      </w:pPr>
      <w:r>
        <w:rPr>
          <w:b/>
          <w:color w:val="8A5A00"/>
        </w:rPr>
        <w:t>НЕУДОБНО</w:t>
      </w:r>
      <w:r>
        <w:rPr>
          <w:sz w:val="19"/>
        </w:rPr>
        <w:t xml:space="preserve">   тяжесть S2, много питомцев, проверено живьём</w:t>
      </w:r>
    </w:p>
    <w:p>
      <w:pPr>
        <w:spacing w:after="60"/>
      </w:pPr>
      <w:r>
        <w:rPr>
          <w:b/>
          <w:color w:val="1E7A3C"/>
        </w:rPr>
        <w:t>ИСПРАВЛЕНО. В формах события и лекарства названо имя питомца.</w:t>
      </w:r>
    </w:p>
    <w:p>
      <w:pPr>
        <w:spacing w:after="60"/>
      </w:pPr>
      <w:r>
        <w:rPr>
          <w:b/>
        </w:rPr>
        <w:t xml:space="preserve">История. </w:t>
      </w:r>
      <w:r>
        <w:t>Как владелец двух питомцев, я хочу видеть, для кого записываю, чтобы не внести кормление не тому.</w:t>
      </w:r>
    </w:p>
    <w:p>
      <w:pPr>
        <w:spacing w:after="60"/>
      </w:pPr>
      <w:r>
        <w:rPr>
          <w:b/>
        </w:rPr>
        <w:t xml:space="preserve">Путь. </w:t>
      </w:r>
      <w:r>
        <w:t>ux-Барсик, чип питомца (1), «ux-Второй» (2), лента сменилась, «+» (3), «Кормление» (4): форма.</w:t>
      </w:r>
    </w:p>
    <w:p>
      <w:pPr>
        <w:spacing w:after="60"/>
      </w:pPr>
      <w:r>
        <w:rPr>
          <w:b/>
        </w:rPr>
        <w:t xml:space="preserve">Что не так. </w:t>
      </w:r>
      <w:r>
        <w:t>Переключатель питомцев ясный (список с видом, подпись «Просрочена прививка» у Рекса, красная точка на чипе), лента переключается за 2 нажатия. Но у форм события нет верхней панели с питомцем: в экране «Записать: Кормление» имени питомца нет совсем (в тексте страницы ux-Второй не встречается). Запись всегда уходит выбранному питомцу, но человек видит только стрелку назад. Так же в правке записи.</w:t>
      </w:r>
    </w:p>
    <w:p>
      <w:pPr>
        <w:spacing w:after="60"/>
      </w:pPr>
      <w:r>
        <w:rPr>
          <w:b/>
        </w:rPr>
        <w:t xml:space="preserve">Предложение. </w:t>
      </w:r>
      <w:r>
        <w:t>Под заголовком формы строка «Для: ux-Второй» (или имя питомца в заголовке), с аватаром.</w:t>
      </w:r>
    </w:p>
    <w:p>
      <w:pPr>
        <w:spacing w:after="60"/>
      </w:pPr>
      <w:r>
        <w:rPr>
          <w:b/>
        </w:rPr>
        <w:t xml:space="preserve">Критерии приёмки. </w:t>
      </w:r>
      <w:r>
        <w:t>Дано выбран питомец X, когда открыта любая форма события, тогда на ней видно имя X.</w:t>
      </w:r>
    </w:p>
    <w:p>
      <w:pPr>
        <w:pStyle w:val="Heading3"/>
      </w:pPr>
      <w:r>
        <w:t>A2-18 Время записи в разных часовых поясах</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Время записи показано по часам устройства по сохранённому поясу.</w:t>
      </w:r>
    </w:p>
    <w:p>
      <w:pPr>
        <w:spacing w:after="60"/>
      </w:pPr>
      <w:r>
        <w:rPr>
          <w:b/>
        </w:rPr>
        <w:t xml:space="preserve">История. </w:t>
      </w:r>
      <w:r>
        <w:t>Как член семьи в другом часовом поясе, я хочу видеть, когда реально покормили, чтобы не покормить второй раз.</w:t>
      </w:r>
    </w:p>
    <w:p>
      <w:pPr>
        <w:spacing w:after="60"/>
      </w:pPr>
      <w:r>
        <w:rPr>
          <w:b/>
        </w:rPr>
        <w:t xml:space="preserve">Путь. </w:t>
      </w:r>
      <w:r>
        <w:t>запись «09:01» (Москва) смотрел ту же ленту в поясах Москва, Алматы, Нью-Йорк.</w:t>
      </w:r>
    </w:p>
    <w:p>
      <w:pPr>
        <w:spacing w:after="60"/>
      </w:pPr>
      <w:r>
        <w:rPr>
          <w:b/>
        </w:rPr>
        <w:t xml:space="preserve">Что не так. </w:t>
      </w:r>
      <w:r>
        <w:t>Лента показывает записанные часы как есть: «сегодня в 09:01» одинаково во всех трёх поясах. В Алматы сейчас 11:04, то есть корм дали 3 минуты назад, а в ленте он выглядит как двухчасовой давности. В Нью-Йорке в 02:04 запись «сегодня в 09:01» стоит в будущем. Сервер хранит пояс записи (поле tz), экспорт сдвигает время на часы того, кто выгружает (проверено, см. A2-28), а лента и история нет. Форма заполняет текущее время устройства.</w:t>
      </w:r>
    </w:p>
    <w:p>
      <w:pPr>
        <w:spacing w:after="60"/>
      </w:pPr>
      <w:r>
        <w:rPr>
          <w:b/>
        </w:rPr>
        <w:t xml:space="preserve">Предложение. </w:t>
      </w:r>
      <w:r>
        <w:t>Переводить время записи в пояс просматривающего по сохранённому tz при показе в ленте, истории и правке (как в экспорте).</w:t>
      </w:r>
    </w:p>
    <w:p>
      <w:pPr>
        <w:spacing w:after="60"/>
      </w:pPr>
      <w:r>
        <w:rPr>
          <w:b/>
        </w:rPr>
        <w:t xml:space="preserve">Критерии приёмки. </w:t>
      </w:r>
      <w:r>
        <w:t>Дано запись в 09:01 Москва, когда лента открыта в Алматы, тогда время 11:01. Дано запись, которая сегодня раньше текущего времени зрителя, тогда она не стоит в будущем.</w:t>
      </w:r>
    </w:p>
    <w:p>
      <w:pPr>
        <w:pStyle w:val="Heading3"/>
      </w:pPr>
      <w:r>
        <w:t>A2-19 Что видит и может член семьи в ленте</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видеть, кто что записал, и сам записывать, чтобы мы не дублировали.</w:t>
      </w:r>
    </w:p>
    <w:p>
      <w:pPr>
        <w:spacing w:after="60"/>
      </w:pPr>
      <w:r>
        <w:rPr>
          <w:b/>
        </w:rPr>
        <w:t xml:space="preserve">Путь. </w:t>
      </w:r>
      <w:r>
        <w:t>вошёл как family, питомец ux-Барсик (общий), открыл ленту, записал кормление (4 нажатия).</w:t>
      </w:r>
    </w:p>
    <w:p>
      <w:pPr>
        <w:spacing w:after="60"/>
      </w:pPr>
      <w:r>
        <w:rPr>
          <w:b/>
        </w:rPr>
        <w:t xml:space="preserve">Что не так. </w:t>
      </w:r>
      <w:r>
        <w:t>Хорошо: у записей владельца чип с аватаром и логином «demo» (по нему открывается профиль), у собственных записей чипа нет; приглашение к другому питомцу («demo приглашает вас вести дневник питомца Рекс», «Принять»/«Отклонить») в ленте сверху. Член семьи создаёт, правит и удаляет чужие записи (бэкенд не проверяет автора), владельцу пишет автором «family». Замечания: чип показывает логин, а не имя («Иван»); правка чужой записи не помечается, кто её изменил; приглашение стоит выше карточки питомца и сдвигает ленту на каждом открытии, пока не отвечено.</w:t>
      </w:r>
    </w:p>
    <w:p>
      <w:pPr>
        <w:spacing w:after="60"/>
      </w:pPr>
      <w:r>
        <w:rPr>
          <w:b/>
        </w:rPr>
        <w:t xml:space="preserve">Предложение. </w:t>
      </w:r>
      <w:r>
        <w:t>Показывать имя (full_name), в правке «Изменил(а) Иван».</w:t>
      </w:r>
    </w:p>
    <w:p>
      <w:pPr>
        <w:spacing w:after="60"/>
      </w:pPr>
      <w:r>
        <w:rPr>
          <w:b/>
        </w:rPr>
        <w:t xml:space="preserve">Критерии приёмки. </w:t>
      </w:r>
      <w:r>
        <w:t>Дано запись сделана демо, когда её видит family, тогда чип с именем автора есть; запись самого family без чипа.</w:t>
      </w:r>
    </w:p>
    <w:p>
      <w:pPr>
        <w:pStyle w:val="Heading3"/>
      </w:pPr>
      <w:r>
        <w:t>A2-20 Член семьи открывает «Порядок плиток»</w:t>
      </w:r>
    </w:p>
    <w:p>
      <w:pPr>
        <w:spacing w:after="60"/>
      </w:pPr>
      <w:r>
        <w:rPr>
          <w:b/>
          <w:color w:val="B3261E"/>
        </w:rPr>
        <w:t>СЛОМАНО</w:t>
      </w:r>
      <w:r>
        <w:rPr>
          <w:sz w:val="19"/>
        </w:rPr>
        <w:t xml:space="preserve">   тяжесть S2, член семьи, проверено живьём</w:t>
      </w:r>
    </w:p>
    <w:p>
      <w:pPr>
        <w:spacing w:after="60"/>
      </w:pPr>
      <w:r>
        <w:rPr>
          <w:b/>
          <w:color w:val="1E7A3C"/>
        </w:rPr>
        <w:t>ИСПРАВЛЕНО. Плитки у члена семьи неактивны с пояснением, отказ сервера больше не молчит.</w:t>
      </w:r>
    </w:p>
    <w:p>
      <w:pPr>
        <w:spacing w:after="60"/>
      </w:pPr>
      <w:r>
        <w:rPr>
          <w:b/>
        </w:rPr>
        <w:t xml:space="preserve">История. </w:t>
      </w:r>
      <w:r>
        <w:t>Как член семьи, я хочу знать, что менять плитки может только владелец, чтобы не думать, что приложение сломано.</w:t>
      </w:r>
    </w:p>
    <w:p>
      <w:pPr>
        <w:spacing w:after="60"/>
      </w:pPr>
      <w:r>
        <w:rPr>
          <w:b/>
        </w:rPr>
        <w:t xml:space="preserve">Путь. </w:t>
      </w:r>
      <w:r>
        <w:t>Настройки, «Порядок плиток» (адрес /tiles-settings), нажал переключатель «Показывать Вес».</w:t>
      </w:r>
    </w:p>
    <w:p>
      <w:pPr>
        <w:spacing w:after="60"/>
      </w:pPr>
      <w:r>
        <w:rPr>
          <w:b/>
        </w:rPr>
        <w:t xml:space="preserve">Что не так. </w:t>
      </w:r>
      <w:r>
        <w:t>Экран открывается и выглядит редактируемым, текст про питомца «Настройки для питомца ux-Барсик… Изменения сохраняются сразу». Переключатель вернулся в исходное положение без слов: сервер ответил 403 на PUT питомца, сообщения нет ни в плашке, ни рядом. Перетаскивание ведёт себя так же. Справка говорит, что менять плитки может только владелец, сам экран этого не говорит.</w:t>
      </w:r>
    </w:p>
    <w:p>
      <w:pPr>
        <w:spacing w:after="60"/>
      </w:pPr>
      <w:r>
        <w:rPr>
          <w:b/>
        </w:rPr>
        <w:t xml:space="preserve">Предложение. </w:t>
      </w:r>
      <w:r>
        <w:t>Для не владельца показывать экран только для чтения со строкой «Плитки меняет владелец питомца» и неактивными переключателями; при 403 показывать причину.</w:t>
      </w:r>
    </w:p>
    <w:p>
      <w:pPr>
        <w:spacing w:after="60"/>
      </w:pPr>
      <w:r>
        <w:rPr>
          <w:b/>
        </w:rPr>
        <w:t xml:space="preserve">Критерии приёмки. </w:t>
      </w:r>
      <w:r>
        <w:t>Дано член семьи, когда открыт «Порядок плиток», тогда переключатели недоступны и объяснено почему.</w:t>
      </w:r>
    </w:p>
    <w:p>
      <w:pPr>
        <w:pStyle w:val="Heading3"/>
      </w:pPr>
      <w:r>
        <w:t>A2-21 Создать свой тип события</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создать тип «Груминг» с числом минут, чтобы вести то, чего нет в списке.</w:t>
      </w:r>
    </w:p>
    <w:p>
      <w:pPr>
        <w:spacing w:after="60"/>
      </w:pPr>
      <w:r>
        <w:rPr>
          <w:b/>
        </w:rPr>
        <w:t xml:space="preserve">Путь. </w:t>
      </w:r>
      <w:r>
        <w:t>Настройки, «Типы событий», «Создать тип события» (1), название (2), «Добавить поле» (3), подпись «Минут» (4), «Число» (5), «Создать» (6). Затем «+» показывает плитку «ux-Груминг», запись «Минут: 15» создана. Обязательное поле выставлено переключателем (отдельное нажатие).</w:t>
      </w:r>
    </w:p>
    <w:p>
      <w:pPr>
        <w:spacing w:after="60"/>
      </w:pPr>
      <w:r>
        <w:rPr>
          <w:b/>
        </w:rPr>
        <w:t xml:space="preserve">Что не так. </w:t>
      </w:r>
      <w:r>
        <w:t>Хорошо: форма короткая, иконки и цвета видны сразу, подпись «Дата, время и комментарий добавляются автоматически», один экран на всё, при пустом названии понятная ошибка. Семья видит тип с подписью «Добавил(а) demo» и может писать им. Замечания: на экране «Типы событий» 8 встроенных строк с одинаковым «Встроенный, меняет администратор» стоят выше единственного своего типа, и кнопка корзины 29x29 (менее 44); для числового поля нельзя задать единицу и границы (min задаётся 0 автоматически, max нет); порядок полей менять нельзя.</w:t>
      </w:r>
    </w:p>
    <w:p>
      <w:pPr>
        <w:spacing w:after="60"/>
      </w:pPr>
      <w:r>
        <w:rPr>
          <w:b/>
        </w:rPr>
        <w:t xml:space="preserve">Предложение. </w:t>
      </w:r>
      <w:r>
        <w:t>Свои типы вверх списка, встроенные свернуть в одну строку; в поле числа добавить «Единица» и «От и до».</w:t>
      </w:r>
    </w:p>
    <w:p>
      <w:pPr>
        <w:spacing w:after="60"/>
      </w:pPr>
      <w:r>
        <w:rPr>
          <w:b/>
        </w:rPr>
        <w:t xml:space="preserve">Критерии приёмки. </w:t>
      </w:r>
      <w:r>
        <w:t>Дано заполнены название и поле, когда нажато «Создать», тогда новая плитка в «+» и запись сохраняется.</w:t>
      </w:r>
    </w:p>
    <w:p>
      <w:pPr>
        <w:pStyle w:val="Heading3"/>
      </w:pPr>
      <w:r>
        <w:t>A2-22 Удалить свой тип, у которого есть записи</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Удаление типа с записями говорит, сколько их, и удаляет их вместе с типом только по согласию.</w:t>
      </w:r>
    </w:p>
    <w:p>
      <w:pPr>
        <w:spacing w:after="60"/>
      </w:pPr>
      <w:r>
        <w:rPr>
          <w:b/>
        </w:rPr>
        <w:t xml:space="preserve">История. </w:t>
      </w:r>
      <w:r>
        <w:t>Как владелец, я хочу убрать ненужный тип события вместе с его записями, чтобы не загромождать список.</w:t>
      </w:r>
    </w:p>
    <w:p>
      <w:pPr>
        <w:spacing w:after="60"/>
      </w:pPr>
      <w:r>
        <w:rPr>
          <w:b/>
        </w:rPr>
        <w:t xml:space="preserve">Путь. </w:t>
      </w:r>
      <w:r>
        <w:t>«Типы событий», корзина у «ux-Груминг» (1), диалог «Удаление типа события… необратимо» (2) «Удалить».</w:t>
      </w:r>
    </w:p>
    <w:p>
      <w:pPr>
        <w:spacing w:after="60"/>
      </w:pPr>
      <w:r>
        <w:rPr>
          <w:b/>
        </w:rPr>
        <w:t xml:space="preserve">Что не так. </w:t>
      </w:r>
      <w:r>
        <w:t>Диалог обещает удаление, а ответ «У этого типа есть записи. Сначала удалите их» (плашка 5 с). Удалить записи массово нельзя: надо найти их в ленте или истории всех питомцев (включая те, что вносили члены семьи) и удалять по одной. Диалог не предупреждал заранее, что тип с записями не удалится. Скрыть тип от плиток можно, но тогда он остаётся в списке типов.</w:t>
      </w:r>
    </w:p>
    <w:p>
      <w:pPr>
        <w:spacing w:after="60"/>
      </w:pPr>
      <w:r>
        <w:rPr>
          <w:b/>
        </w:rPr>
        <w:t xml:space="preserve">Предложение. </w:t>
      </w:r>
      <w:r>
        <w:t>Показывать в диалоге «Записей этого типа: 12. Удалить тип и записи?» с красной кнопкой, либо архивировать тип (убирать с плиток, сохраняя записи в истории).</w:t>
      </w:r>
    </w:p>
    <w:p>
      <w:pPr>
        <w:spacing w:after="60"/>
      </w:pPr>
      <w:r>
        <w:rPr>
          <w:b/>
        </w:rPr>
        <w:t xml:space="preserve">Критерии приёмки. </w:t>
      </w:r>
      <w:r>
        <w:t>Дано тип с записями, когда нажата корзина, тогда диалог показывает число записей и позволяет удалить всё или архивировать тип.</w:t>
      </w:r>
    </w:p>
    <w:p>
      <w:pPr>
        <w:pStyle w:val="Heading3"/>
      </w:pPr>
      <w:r>
        <w:t>A2-23 Скрыть и переставить плитки, крайний случай «всё скрыто»</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Названия плиток на узком экране переносятся на две строки.</w:t>
      </w:r>
    </w:p>
    <w:p>
      <w:pPr>
        <w:spacing w:after="60"/>
      </w:pPr>
      <w:r>
        <w:rPr>
          <w:b/>
        </w:rPr>
        <w:t xml:space="preserve">История. </w:t>
      </w:r>
      <w:r>
        <w:t>Как владелец, я хочу оставить в «+» только нужные плитки и в нужном порядке, чтобы запись занимала меньше времени.</w:t>
      </w:r>
    </w:p>
    <w:p>
      <w:pPr>
        <w:spacing w:after="60"/>
      </w:pPr>
      <w:r>
        <w:rPr>
          <w:b/>
        </w:rPr>
        <w:t xml:space="preserve">Путь. </w:t>
      </w:r>
      <w:r>
        <w:t>Настройки, «Порядок плиток»; перетащил «Вес» выше «Кормления» касанием (сработало, сохраняется сразу, «Сбросить» есть); отключил все переключатели; открыл «+».</w:t>
      </w:r>
    </w:p>
    <w:p>
      <w:pPr>
        <w:spacing w:after="60"/>
      </w:pPr>
      <w:r>
        <w:rPr>
          <w:b/>
        </w:rPr>
        <w:t xml:space="preserve">Что не так. </w:t>
      </w:r>
      <w:r>
        <w:t>Порядок и скрытие работают (захват 44 px, у переключателей есть имена «Показывать Вес»). Но когда скрыты все плитки, шторка «Что записать?» пуста, ни слова и ни кнопки к настройкам. «Сбросить к значениям по умолчанию» открывает системный window.confirm («localhost: Вернуть порядок…»), а не диалог приложения, как везде. Обрезание названий плиток на 320 px («Закапыван…», «Приступ ас…»).</w:t>
      </w:r>
    </w:p>
    <w:p>
      <w:pPr>
        <w:spacing w:after="60"/>
      </w:pPr>
      <w:r>
        <w:rPr>
          <w:b/>
        </w:rPr>
        <w:t xml:space="preserve">Предложение. </w:t>
      </w:r>
      <w:r>
        <w:t>Для пустой шторки текст «Все плитки скрыты» и ссылка «Настроить»; единый диалог приложения для сброса; на узких экранах разрешить перенос названия на 2 строки.</w:t>
      </w:r>
    </w:p>
    <w:p>
      <w:pPr>
        <w:spacing w:after="60"/>
      </w:pPr>
      <w:r>
        <w:rPr>
          <w:b/>
        </w:rPr>
        <w:t xml:space="preserve">Критерии приёмки. </w:t>
      </w:r>
      <w:r>
        <w:t>Дано все плитки скрыты, когда открыта «+», тогда видно объяснение и путь к настройке.</w:t>
      </w:r>
    </w:p>
    <w:p>
      <w:pPr>
        <w:pStyle w:val="Heading3"/>
      </w:pPr>
      <w:r>
        <w:t>A2-24 Найти историю и тренды</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 Настройках есть строка «История записей».</w:t>
      </w:r>
    </w:p>
    <w:p>
      <w:pPr>
        <w:spacing w:after="60"/>
      </w:pPr>
      <w:r>
        <w:rPr>
          <w:b/>
        </w:rPr>
        <w:t xml:space="preserve">История. </w:t>
      </w:r>
      <w:r>
        <w:t>Как владелец у ветеринара, я хочу быстро показать график веса, чтобы врач увидел динамику.</w:t>
      </w:r>
    </w:p>
    <w:p>
      <w:pPr>
        <w:spacing w:after="60"/>
      </w:pPr>
      <w:r>
        <w:rPr>
          <w:b/>
        </w:rPr>
        <w:t xml:space="preserve">Путь. </w:t>
      </w:r>
      <w:r>
        <w:t>из ленты: «Настройки» (1), «История записей» (2), фильтр «Все» (3), плитка «Вес» (4), график «Тренды» виден. Из медкарты путь есть через блок «Вес» (по описанию задачи, на стенде отдельно не проходил).</w:t>
      </w:r>
    </w:p>
    <w:p>
      <w:pPr>
        <w:spacing w:after="60"/>
      </w:pPr>
      <w:r>
        <w:rPr>
          <w:b/>
        </w:rPr>
        <w:t xml:space="preserve">Что не так. </w:t>
      </w:r>
      <w:r>
        <w:t>С ленты ссылки на историю нет, график спрятан на третьем уровне настроек, 4 нажатия. Подпись «Все записи за всё время и графики» не отличает экран от ленты: лента тоже показывает все записи за все дни с подгрузкой (проверено на 190 записях), поэтому история на деле лента плюс фильтр и графики. Фильтр и графики это то, чего ждёт врач, но их нет там, где человек уже находится. Фильтр открывает шторку из 12 плиток (больше 4 вариантов). Диапазон «1 мес, 3 мес, Полгода, Всё время» обрезан справа («Всё…») без признака прокрутки. Назад из истории ведёт в Настройки.</w:t>
      </w:r>
    </w:p>
    <w:p>
      <w:pPr>
        <w:spacing w:after="60"/>
      </w:pPr>
      <w:r>
        <w:rPr>
          <w:b/>
        </w:rPr>
        <w:t xml:space="preserve">Предложение. </w:t>
      </w:r>
      <w:r>
        <w:t>Фильтр по типу прямо над лентой (строка чипов частых типов + «Ещё»), «Тренды» открыть как раздел с ленты; страницу истории оставить как вход к графикам.</w:t>
      </w:r>
    </w:p>
    <w:p>
      <w:pPr>
        <w:spacing w:after="60"/>
      </w:pPr>
      <w:r>
        <w:rPr>
          <w:b/>
        </w:rPr>
        <w:t xml:space="preserve">Критерии приёмки. </w:t>
      </w:r>
      <w:r>
        <w:t>Дано лента, когда нужен график веса, тогда он открывается не более чем за 2 нажатия с ленты. Дано диапазон графика, тогда все 4 значения видны на 390 px.</w:t>
      </w:r>
    </w:p>
    <w:p>
      <w:pPr>
        <w:pStyle w:val="Heading3"/>
      </w:pPr>
      <w:r>
        <w:t>A2-25 История: пустой тип, одна точка, средние за день</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На графике один замер виден точкой, а точка по нескольким записям называет себя средним.</w:t>
      </w:r>
    </w:p>
    <w:p>
      <w:pPr>
        <w:spacing w:after="60"/>
      </w:pPr>
      <w:r>
        <w:rPr>
          <w:b/>
        </w:rPr>
        <w:t xml:space="preserve">История. </w:t>
      </w:r>
      <w:r>
        <w:t>Как владелец, я хочу понимать, что график значит, когда данных мало, чтобы не делать неверных выводов.</w:t>
      </w:r>
    </w:p>
    <w:p>
      <w:pPr>
        <w:spacing w:after="60"/>
      </w:pPr>
      <w:r>
        <w:rPr>
          <w:b/>
        </w:rPr>
        <w:t xml:space="preserve">Путь. </w:t>
      </w:r>
      <w:r>
        <w:t>фильтры «Дефекация» (без записей), «Вес» (3 записи за день), «ux-Груминг».</w:t>
      </w:r>
    </w:p>
    <w:p>
      <w:pPr>
        <w:spacing w:after="60"/>
      </w:pPr>
      <w:r>
        <w:rPr>
          <w:b/>
        </w:rPr>
        <w:t xml:space="preserve">Что не так. </w:t>
      </w:r>
      <w:r>
        <w:t>Пустой тип показывает общий текст «Записей пока нет. Кормления, вес, лекарства и прививки появятся здесь…» без названия выбранного типа и без «Добавить». Для графика веса несколько значений за день усредняются в одну точку (0, 4,57 и 5 кг дали 3,2 кг), выброс скрыт. У графика одной точки нет оси в днях, только одна дата. Значение 0 учитывается в среднем.</w:t>
      </w:r>
    </w:p>
    <w:p>
      <w:pPr>
        <w:spacing w:after="60"/>
      </w:pPr>
      <w:r>
        <w:rPr>
          <w:b/>
        </w:rPr>
        <w:t xml:space="preserve">Предложение. </w:t>
      </w:r>
      <w:r>
        <w:t>«Дефекаций пока нет» с кнопкой «Записать»; на графике показывать точки каждого измерения, а не среднее.</w:t>
      </w:r>
    </w:p>
    <w:p>
      <w:pPr>
        <w:spacing w:after="60"/>
      </w:pPr>
      <w:r>
        <w:rPr>
          <w:b/>
        </w:rPr>
        <w:t xml:space="preserve">Критерии приёмки. </w:t>
      </w:r>
      <w:r>
        <w:t>Дано фильтр без записей, когда он выбран, тогда в тексте название типа и кнопка добавления.</w:t>
      </w:r>
    </w:p>
    <w:p>
      <w:pPr>
        <w:pStyle w:val="Heading3"/>
      </w:pPr>
      <w:r>
        <w:t>A2-26 Экспорт записей: нормальный путь</w:t>
      </w:r>
    </w:p>
    <w:p>
      <w:pPr>
        <w:spacing w:after="60"/>
      </w:pPr>
      <w:r>
        <w:rPr>
          <w:b/>
          <w:color w:val="8A5A00"/>
        </w:rPr>
        <w:t>НЕУДОБНО</w:t>
      </w:r>
      <w:r>
        <w:rPr>
          <w:sz w:val="19"/>
        </w:rPr>
        <w:t xml:space="preserve">   тяжесть S3, на приёме, проверено живьём</w:t>
      </w:r>
    </w:p>
    <w:p>
      <w:pPr>
        <w:spacing w:after="60"/>
      </w:pPr>
      <w:r>
        <w:rPr>
          <w:b/>
          <w:color w:val="1E7A3C"/>
        </w:rPr>
        <w:t>ИСПРАВЛЕНО. Числа в файле с запятой. Столбца «кто записал» нет намеренно: логины не должны уходить врачу.</w:t>
      </w:r>
    </w:p>
    <w:p>
      <w:pPr>
        <w:spacing w:after="60"/>
      </w:pPr>
      <w:r>
        <w:rPr>
          <w:b/>
        </w:rPr>
        <w:t xml:space="preserve">История. </w:t>
      </w:r>
      <w:r>
        <w:t>Как владелец, я хочу скачать записи таблицей, чтобы отдать врачу или открыть в Excel.</w:t>
      </w:r>
    </w:p>
    <w:p>
      <w:pPr>
        <w:spacing w:after="60"/>
      </w:pPr>
      <w:r>
        <w:rPr>
          <w:b/>
        </w:rPr>
        <w:t xml:space="preserve">Путь. </w:t>
      </w:r>
      <w:r>
        <w:t>Настройки (1), «Экспорт записей» (2), шторка «Экспорт данных» уже на «Все типы» и «CSV», «Скачать файл» (3), плашка «Файл скачан», шторка закрылась. Файлы CSV, TSV, HTML, архив ZIP с отдельным файлом на тип проверены.</w:t>
      </w:r>
    </w:p>
    <w:p>
      <w:pPr>
        <w:spacing w:after="60"/>
      </w:pPr>
      <w:r>
        <w:rPr>
          <w:b/>
        </w:rPr>
        <w:t xml:space="preserve">Что не так. </w:t>
      </w:r>
      <w:r>
        <w:t>Работает, имена файлов «кормление_20261002_0854.csv». В шторке 15 вариантов (11 типов и 4 формата, больше 4 за раз), не названа питомец, чьи данные скачиваются; в файле и в имени нет имени питомца, при двух питомцах файлы не различить. Нет столбца автора записи (вопрос «кто кормил?» не решить по файлу). Числа выходят с точкой («5.0», «4.567»), а в приложении с запятой; русский Excel нередко читает такое как текст или дату (ПО КОДУ, в Excel не открывал). HTML-файл чёрный фон и белый текст, для печати врачу неудобен (ПО КОДУ и разбор файла). Плашка «Файл скачан» в шторке на малом экране закрывает ряд «Markdown».</w:t>
      </w:r>
    </w:p>
    <w:p>
      <w:pPr>
        <w:spacing w:after="60"/>
      </w:pPr>
      <w:r>
        <w:rPr>
          <w:b/>
        </w:rPr>
        <w:t xml:space="preserve">Предложение. </w:t>
      </w:r>
      <w:r>
        <w:t>В шторке заголовок «Экспорт: ux-Барсик», сгруппировать форматы (CSV, PDF/HTML), добавить в файл столбцы «Питомец» и «Кто записал», имя питомца в имени файла, десятичную запятую для русской локали, светлую печатную тему у HTML.</w:t>
      </w:r>
    </w:p>
    <w:p>
      <w:pPr>
        <w:spacing w:after="60"/>
      </w:pPr>
      <w:r>
        <w:rPr>
          <w:b/>
        </w:rPr>
        <w:t xml:space="preserve">Критерии приёмки. </w:t>
      </w:r>
      <w:r>
        <w:t>Дано два питомца, когда скачан экспорт, тогда в имени файла и в таблице есть имя питомца и автор записи.</w:t>
      </w:r>
    </w:p>
    <w:p>
      <w:pPr>
        <w:pStyle w:val="Heading3"/>
      </w:pPr>
      <w:r>
        <w:t>A2-27 Экспорт пустого питомца и нулевых значений</w:t>
      </w:r>
    </w:p>
    <w:p>
      <w:pPr>
        <w:spacing w:after="60"/>
      </w:pPr>
      <w:r>
        <w:rPr>
          <w:b/>
          <w:color w:val="B3261E"/>
        </w:rPr>
        <w:t>СЛОМАНО</w:t>
      </w:r>
      <w:r>
        <w:rPr>
          <w:sz w:val="19"/>
        </w:rPr>
        <w:t xml:space="preserve">   тяжесть S2, новичок, проверено живьём</w:t>
      </w:r>
    </w:p>
    <w:p>
      <w:pPr>
        <w:spacing w:after="60"/>
      </w:pPr>
      <w:r>
        <w:rPr>
          <w:b/>
          <w:color w:val="1E7A3C"/>
        </w:rPr>
        <w:t>ИСПРАВЛЕНО. Ноль выгружается нулём, пустой экспорт говорит «нет записей».</w:t>
      </w:r>
    </w:p>
    <w:p>
      <w:pPr>
        <w:spacing w:after="60"/>
      </w:pPr>
      <w:r>
        <w:rPr>
          <w:b/>
        </w:rPr>
        <w:t xml:space="preserve">История. </w:t>
      </w:r>
      <w:r>
        <w:t>Как новичок, я хочу понять, почему экспорт не скачался, чтобы не искать поломку.</w:t>
      </w:r>
    </w:p>
    <w:p>
      <w:pPr>
        <w:spacing w:after="60"/>
      </w:pPr>
      <w:r>
        <w:rPr>
          <w:b/>
        </w:rPr>
        <w:t xml:space="preserve">Путь. </w:t>
      </w:r>
      <w:r>
        <w:t>питомец без записей, Настройки, «Экспорт записей», «Скачать файл» (4 нажатия).</w:t>
      </w:r>
    </w:p>
    <w:p>
      <w:pPr>
        <w:spacing w:after="60"/>
      </w:pPr>
      <w:r>
        <w:rPr>
          <w:b/>
        </w:rPr>
        <w:t xml:space="preserve">Что не так. </w:t>
      </w:r>
      <w:r>
        <w:t>Сервер отвечает 404 «Нет данных для экспорта», а приложение пишет «Не удалось экспортировать» (в ExportModal сообщение сервера отбрасывается): похоже на сбой, шторка остаётся открытой. Кроме того значение 0 (вес 0 кг, кормление 0 г) попадает в файл пустой ячейкой (проверено в CSV, TSV и HTML), потому что экспорт заменяет ложные значения на пустую строку.</w:t>
      </w:r>
    </w:p>
    <w:p>
      <w:pPr>
        <w:spacing w:after="60"/>
      </w:pPr>
      <w:r>
        <w:rPr>
          <w:b/>
        </w:rPr>
        <w:t xml:space="preserve">Предложение. </w:t>
      </w:r>
      <w:r>
        <w:t>Показывать текст сервера («У этого питомца пока нет записей») и закрывать шторку; нулевые значения выводить как «0».</w:t>
      </w:r>
    </w:p>
    <w:p>
      <w:pPr>
        <w:spacing w:after="60"/>
      </w:pPr>
      <w:r>
        <w:rPr>
          <w:b/>
        </w:rPr>
        <w:t xml:space="preserve">Критерии приёмки. </w:t>
      </w:r>
      <w:r>
        <w:t>Дано питомец без записей, когда нажато «Скачать файл», тогда сообщение «Нет данных для экспорта». Дано запись со значением 0, когда экспорт, тогда в файле «0».</w:t>
      </w:r>
    </w:p>
    <w:p>
      <w:pPr>
        <w:pStyle w:val="Heading3"/>
      </w:pPr>
      <w:r>
        <w:t>A2-28 Часовой пояс и время в экспортируемом файле</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человек в другом поясе, я хочу, чтобы время в файле было по моим часам, чтобы файл совпадал с тем, что я помню.</w:t>
      </w:r>
    </w:p>
    <w:p>
      <w:pPr>
        <w:spacing w:after="60"/>
      </w:pPr>
      <w:r>
        <w:rPr>
          <w:b/>
        </w:rPr>
        <w:t xml:space="preserve">Путь. </w:t>
      </w:r>
      <w:r>
        <w:t>запись, сделанная в Москве, выгружена с устройства в Москве и в Алматы.</w:t>
      </w:r>
    </w:p>
    <w:p>
      <w:pPr>
        <w:spacing w:after="60"/>
      </w:pPr>
      <w:r>
        <w:rPr>
          <w:b/>
        </w:rPr>
        <w:t xml:space="preserve">Что не так. </w:t>
      </w:r>
      <w:r>
        <w:t>Хорошо: «02.10.2026 08:49» в Москве и «02.10.2026 10:49» в Алматы (сдвиг +2 ч), штамп в имени файла по часам выгружающего. Но лента и история такого сдвига не делают (см. A2-18), то есть файл и экран расходятся.</w:t>
      </w:r>
    </w:p>
    <w:p>
      <w:pPr>
        <w:spacing w:after="60"/>
      </w:pPr>
      <w:r>
        <w:rPr>
          <w:b/>
        </w:rPr>
        <w:t xml:space="preserve">Критерии приёмки. </w:t>
      </w:r>
      <w:r>
        <w:t>Дано запись из другого пояса, когда экспорт, тогда время пересчитано на пояс устройства.</w:t>
      </w:r>
    </w:p>
    <w:p>
      <w:pPr>
        <w:pStyle w:val="Heading3"/>
      </w:pPr>
      <w:r>
        <w:t>A2-29 Запись без сети и повторное нажатие</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на улице с плохой связью, я хочу понять, что запись не сохранилась, и не создать дубль при повторном нажатии.</w:t>
      </w:r>
    </w:p>
    <w:p>
      <w:pPr>
        <w:spacing w:after="60"/>
      </w:pPr>
      <w:r>
        <w:rPr>
          <w:b/>
        </w:rPr>
        <w:t xml:space="preserve">Путь. </w:t>
      </w:r>
      <w:r>
        <w:t>ввёл 21 г, выключил сеть, «Создать»; затем на медленном ответе (1,5 с) дважды быстро нажал «Создать».</w:t>
      </w:r>
    </w:p>
    <w:p>
      <w:pPr>
        <w:spacing w:after="60"/>
      </w:pPr>
      <w:r>
        <w:rPr>
          <w:b/>
        </w:rPr>
        <w:t xml:space="preserve">Что не так. </w:t>
      </w:r>
      <w:r>
        <w:t>Хорошо: плашка «Нет связи с интернетом. Ничего не сохранилось, попробуйте ещё раз, когда связь появится», введённое значение остаётся; на медленной сети кнопка в состоянии загрузки, дубль не создан (1 запись из двух нажатий). Минус: очереди «отправить, когда появится связь» нет, запись надо повторить вручную; для человека «на ходу» это потеря времени.</w:t>
      </w:r>
    </w:p>
    <w:p>
      <w:pPr>
        <w:spacing w:after="60"/>
      </w:pPr>
      <w:r>
        <w:rPr>
          <w:b/>
        </w:rPr>
        <w:t xml:space="preserve">Предложение. </w:t>
      </w:r>
      <w:r>
        <w:t>Складывать запись в локальную очередь и отправлять при возвращении сети с пометкой «ждёт отправки».</w:t>
      </w:r>
    </w:p>
    <w:p>
      <w:pPr>
        <w:spacing w:after="60"/>
      </w:pPr>
      <w:r>
        <w:rPr>
          <w:b/>
        </w:rPr>
        <w:t xml:space="preserve">Критерии приёмки. </w:t>
      </w:r>
      <w:r>
        <w:t>Дано нет сети, когда нажато «Создать», тогда запись сохранена как ожидающая и после появления сети уходит один раз.</w:t>
      </w:r>
    </w:p>
    <w:p>
      <w:pPr>
        <w:pStyle w:val="Heading3"/>
      </w:pPr>
      <w:r>
        <w:t>A2-30 Запись в прошлое и в будущее</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Чипы «Сейчас», «Час назад», «2 часа назад», «Вчера в это время» в форме записи.</w:t>
      </w:r>
    </w:p>
    <w:p>
      <w:pPr>
        <w:spacing w:after="60"/>
      </w:pPr>
      <w:r>
        <w:rPr>
          <w:b/>
        </w:rPr>
        <w:t xml:space="preserve">История. </w:t>
      </w:r>
      <w:r>
        <w:t>Как член семьи, я хочу занести вчерашнее кормление с верным временем, а будущее время не принимать, чтобы дневник был точным.</w:t>
      </w:r>
    </w:p>
    <w:p>
      <w:pPr>
        <w:spacing w:after="60"/>
      </w:pPr>
      <w:r>
        <w:rPr>
          <w:b/>
        </w:rPr>
        <w:t xml:space="preserve">Путь. </w:t>
      </w:r>
      <w:r>
        <w:t>«Дата» (1), прокрутка колеса дня на один шаг (2), «Сохранить» (3), «Время» (4), прокрутка колеса часов (5), ещё прокрутка минут (6), «Сохранить» (7), «Создать» (8). Нажатие по пункту колеса значение не меняет, только прокрутка. Будущее: колёса показывают только до сегодняшнего дня и текущего часа, выбор будущего отклоняется плашкой «Время не может быть в будущем» (по коду) и возвращает «сейчас».</w:t>
      </w:r>
    </w:p>
    <w:p>
      <w:pPr>
        <w:spacing w:after="60"/>
      </w:pPr>
      <w:r>
        <w:rPr>
          <w:b/>
        </w:rPr>
        <w:t xml:space="preserve">Что не так. </w:t>
      </w:r>
      <w:r>
        <w:t>Занести вчера 21:00 это 8 действий с точной настройкой двух колёс (минуты 00-59 крутить пальцем). Быстрых вариантов («Вчера», «Час назад») нет. Для будущего защита работает, окно по годам 10 лет назад. После выбора даты текущий час остаётся (08:58 вчера превратилось в 22:58 вместо ожидаемого), поэтому легко записать неправильное время.</w:t>
      </w:r>
    </w:p>
    <w:p>
      <w:pPr>
        <w:spacing w:after="60"/>
      </w:pPr>
      <w:r>
        <w:rPr>
          <w:b/>
        </w:rPr>
        <w:t xml:space="preserve">Предложение. </w:t>
      </w:r>
      <w:r>
        <w:t>Чипы «Сейчас», «Вчера», «Час назад», «2 часа назад», в колесе минуты через 5; нативные input date и time как запасной вариант.</w:t>
      </w:r>
    </w:p>
    <w:p>
      <w:pPr>
        <w:spacing w:after="60"/>
      </w:pPr>
      <w:r>
        <w:rPr>
          <w:b/>
        </w:rPr>
        <w:t xml:space="preserve">Критерии приёмки. </w:t>
      </w:r>
      <w:r>
        <w:t>Дано форма события, когда нужно вчера 21:00, тогда это делается не более чем 4 нажатиями.</w:t>
      </w:r>
    </w:p>
    <w:p>
      <w:pPr>
        <w:pStyle w:val="Heading3"/>
      </w:pPr>
      <w:r>
        <w:t>A2-31 Клавиатура и скринридер в ленте</w:t>
      </w:r>
    </w:p>
    <w:p>
      <w:pPr>
        <w:spacing w:after="60"/>
      </w:pPr>
      <w:r>
        <w:rPr>
          <w:b/>
          <w:color w:val="8A5A00"/>
        </w:rPr>
        <w:t>НЕУДОБНО</w:t>
      </w:r>
      <w:r>
        <w:rPr>
          <w:sz w:val="19"/>
        </w:rPr>
        <w:t xml:space="preserve">   тяжесть S2, новичок, проверено живьём</w:t>
      </w:r>
    </w:p>
    <w:p>
      <w:pPr>
        <w:spacing w:after="60"/>
      </w:pPr>
      <w:r>
        <w:rPr>
          <w:b/>
          <w:color w:val="1E7A3C"/>
        </w:rPr>
        <w:t>ИСПРАВЛЕНО. Карточка записи доступна с клавиатуры, шторка «+» названа диалогом, берёт фокус и закрывается по Esc.</w:t>
      </w:r>
    </w:p>
    <w:p>
      <w:pPr>
        <w:spacing w:after="60"/>
      </w:pPr>
      <w:r>
        <w:rPr>
          <w:b/>
        </w:rPr>
        <w:t xml:space="preserve">История. </w:t>
      </w:r>
      <w:r>
        <w:t>Как пользователь клавиатуры или скринридера, я хочу открыть, править и удалять запись, чтобы приложением можно было пользоваться без жестов.</w:t>
      </w:r>
    </w:p>
    <w:p>
      <w:pPr>
        <w:spacing w:after="60"/>
      </w:pPr>
      <w:r>
        <w:rPr>
          <w:b/>
        </w:rPr>
        <w:t xml:space="preserve">Путь. </w:t>
      </w:r>
      <w:r>
        <w:t>Tab по ленте на 1280x800, Enter на «+», Esc.</w:t>
      </w:r>
    </w:p>
    <w:p>
      <w:pPr>
        <w:spacing w:after="60"/>
      </w:pPr>
      <w:r>
        <w:rPr>
          <w:b/>
        </w:rPr>
        <w:t xml:space="preserve">Что не так. </w:t>
      </w:r>
      <w:r>
        <w:t>Хорошо: у «+» имя «Добавить запись», у каждой записи скрытая кнопка «Действия: Кормление, сегодня в 09:01», у переключателей плиток есть имена. Хуже: карточка записи не фокусируется (tabindex -1, нет роли), у каждой записи два табстопа (чип автора, «Действия»); после открытия шторки «+» фокус остаётся на «+», первый Tab попадает на «Закрыть»; Esc шторку не закрывает; у шторки нет роли dialog. Название типа в самой карточке недоступно чтению страницы (см. A2-09).</w:t>
      </w:r>
    </w:p>
    <w:p>
      <w:pPr>
        <w:spacing w:after="60"/>
      </w:pPr>
      <w:r>
        <w:rPr>
          <w:b/>
        </w:rPr>
        <w:t xml:space="preserve">Предложение. </w:t>
      </w:r>
      <w:r>
        <w:t>Карточку сделать кнопкой/ссылкой, при открытии шторки переносить фокус внутрь и закрывать по Esc, дать role dialog и aria-label.</w:t>
      </w:r>
    </w:p>
    <w:p>
      <w:pPr>
        <w:spacing w:after="60"/>
      </w:pPr>
      <w:r>
        <w:rPr>
          <w:b/>
        </w:rPr>
        <w:t xml:space="preserve">Критерии приёмки. </w:t>
      </w:r>
      <w:r>
        <w:t>Дано клавиатура, когда фокус на записи, тогда Enter открывает правку. Дано открыта шторка, когда нажат Esc, тогда она закрылась и фокус вернулся на «+».</w:t>
      </w:r>
    </w:p>
    <w:p>
      <w:pPr>
        <w:pStyle w:val="Heading3"/>
      </w:pPr>
      <w:r>
        <w:t>A2-32 Узкий экран, тёмная тема, крупный шрифт</w:t>
      </w:r>
    </w:p>
    <w:p>
      <w:pPr>
        <w:spacing w:after="60"/>
      </w:pPr>
      <w:r>
        <w:rPr>
          <w:b/>
          <w:color w:val="8A5A00"/>
        </w:rPr>
        <w:t>НЕУДОБНО</w:t>
      </w:r>
      <w:r>
        <w:rPr>
          <w:sz w:val="19"/>
        </w:rPr>
        <w:t xml:space="preserve">   тяжесть S3, член семьи, проверено живьём</w:t>
      </w:r>
    </w:p>
    <w:p>
      <w:pPr>
        <w:spacing w:after="60"/>
      </w:pPr>
      <w:r>
        <w:rPr>
          <w:b/>
          <w:color w:val="8A5A00"/>
        </w:rPr>
        <w:t>ЧАСТИЧНО. Горизонтальной прокрутки нет ни в Chrome, ни в WebKit (движок Safari) на размере iPhone 15 Pro и при шрифте 200%, переключатели переносятся, окно приёма прокручивается. Настоящий масштаб текста iOS не смотрели: чек-лист в docs/ios-checklist.md.</w:t>
      </w:r>
    </w:p>
    <w:p>
      <w:pPr>
        <w:spacing w:after="60"/>
      </w:pPr>
      <w:r>
        <w:rPr>
          <w:b/>
        </w:rPr>
        <w:t xml:space="preserve">История. </w:t>
      </w:r>
      <w:r>
        <w:t>Как член семьи со старым узким телефоном и тёмной темой, я хочу пользоваться лентой без сбоев вёрстки.</w:t>
      </w:r>
    </w:p>
    <w:p>
      <w:pPr>
        <w:spacing w:after="60"/>
      </w:pPr>
      <w:r>
        <w:rPr>
          <w:b/>
        </w:rPr>
        <w:t xml:space="preserve">Путь. </w:t>
      </w:r>
      <w:r>
        <w:t>лента и формы на 320x640, 390x844, тёмная тема; шрифт корня 200%.</w:t>
      </w:r>
    </w:p>
    <w:p>
      <w:pPr>
        <w:spacing w:after="60"/>
      </w:pPr>
      <w:r>
        <w:rPr>
          <w:b/>
        </w:rPr>
        <w:t xml:space="preserve">Что не так. </w:t>
      </w:r>
      <w:r>
        <w:t>Горизонтальной прокрутки нет ни на ленте, ни на формах (320 и 200%), тёмная тема читается, кнопка «+» 56x56. Но: на 320x640 кнопка «Создать» формы астмы/дефекации находится ниже верхней границы таб-бара (631 при границе 590), то есть за панелью, пока не прокрутить; названия плиток обрезаются; при масштабе 200% по корню карточки записей остаются в px и не растут (проверен только корневой размер, настоящий масштаб текста ОС и браузера не проверял).</w:t>
      </w:r>
    </w:p>
    <w:p>
      <w:pPr>
        <w:spacing w:after="60"/>
      </w:pPr>
      <w:r>
        <w:rPr>
          <w:b/>
        </w:rPr>
        <w:t xml:space="preserve">Предложение. </w:t>
      </w:r>
      <w:r>
        <w:t>Отступ снизу формы под таб-бар, шрифты записей в rem.</w:t>
      </w:r>
    </w:p>
    <w:p>
      <w:pPr>
        <w:spacing w:after="60"/>
      </w:pPr>
      <w:r>
        <w:rPr>
          <w:b/>
        </w:rPr>
        <w:t xml:space="preserve">Критерии приёмки. </w:t>
      </w:r>
      <w:r>
        <w:t>Дано экран 320x640, когда открыта любая форма, тогда «Создать» можно нажать без прокрутки за панель.</w:t>
      </w:r>
    </w:p>
    <w:p>
      <w:pPr>
        <w:pStyle w:val="Heading3"/>
      </w:pPr>
      <w:r>
        <w:t>A2-33 Уведомление о необычном значении при вводе</w:t>
      </w:r>
    </w:p>
    <w:p>
      <w:pPr>
        <w:spacing w:after="60"/>
      </w:pPr>
      <w:r>
        <w:rPr>
          <w:b/>
          <w:color w:val="5A6270"/>
        </w:rPr>
        <w:t>НЕ ПРОВЕРЕНО</w:t>
      </w:r>
      <w:r>
        <w:rPr>
          <w:sz w:val="19"/>
        </w:rPr>
        <w:t xml:space="preserve">   тяжесть S3, владелец, проверено по коду</w:t>
      </w:r>
    </w:p>
    <w:p>
      <w:pPr>
        <w:spacing w:after="60"/>
      </w:pPr>
      <w:r>
        <w:rPr>
          <w:b/>
        </w:rPr>
        <w:t xml:space="preserve">История. </w:t>
      </w:r>
      <w:r>
        <w:t>Как владелец, я хочу получить предупреждение о резком скачке веса, чтобы заметить болезнь или ошибку ввода.</w:t>
      </w:r>
    </w:p>
    <w:p>
      <w:pPr>
        <w:spacing w:after="60"/>
      </w:pPr>
      <w:r>
        <w:rPr>
          <w:b/>
        </w:rPr>
        <w:t xml:space="preserve">Путь. </w:t>
      </w:r>
      <w:r>
        <w:t>прочитал backend/events.py и trend_alerts.py, в UI искал сообщение при вводе.</w:t>
      </w:r>
    </w:p>
    <w:p>
      <w:pPr>
        <w:spacing w:after="60"/>
      </w:pPr>
      <w:r>
        <w:rPr>
          <w:b/>
        </w:rPr>
        <w:t xml:space="preserve">Что не так. </w:t>
      </w:r>
      <w:r>
        <w:t>Предупреждение уходит только push-уведомлением после сохранения, если есть история не менее трёх значений и отклонение от среднего пяти последних больше 15% (для корма 35%). В форме при вводе сообщения нет. Поэтому ошибка ввода (A2-08) не ловится в момент, когда её легко исправить.</w:t>
      </w:r>
    </w:p>
    <w:p>
      <w:pPr>
        <w:spacing w:after="60"/>
      </w:pPr>
      <w:r>
        <w:rPr>
          <w:b/>
        </w:rPr>
        <w:t xml:space="preserve">Предложение. </w:t>
      </w:r>
      <w:r>
        <w:t>Показывать то же сравнение сразу в форме («Обычно около 4,2 кг, вы ввели 42») до нажатия «Создать».</w:t>
      </w:r>
    </w:p>
    <w:p>
      <w:pPr>
        <w:spacing w:after="60"/>
      </w:pPr>
      <w:r>
        <w:rPr>
          <w:b/>
        </w:rPr>
        <w:t xml:space="preserve">Критерии приёмки. </w:t>
      </w:r>
      <w:r>
        <w:t>Дано вес сильно отличается от среднего последних, когда нажато «Создать», тогда показан вопрос «Точно 42 кг? Обычно около 4,2» с кнопками исправить и сохранить.</w:t>
      </w:r>
    </w:p>
    <w:p>
      <w:pPr>
        <w:pStyle w:val="Heading2"/>
      </w:pPr>
      <w:r>
        <w:t>4.3 Лекарства и приёмы</w:t>
      </w:r>
    </w:p>
    <w:p>
      <w:pPr>
        <w:pStyle w:val="Heading3"/>
      </w:pPr>
      <w:r>
        <w:t>A3-01 Создание лекарства через шаблон</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Шаблоны без доз, «Выбрать из частых лекарств» отдельной строкой во всю ширину, пометка, что дозу вводит человек.</w:t>
      </w:r>
    </w:p>
    <w:p>
      <w:pPr>
        <w:spacing w:after="60"/>
      </w:pPr>
      <w:r>
        <w:rPr>
          <w:b/>
        </w:rPr>
        <w:t xml:space="preserve">История. </w:t>
      </w:r>
      <w:r>
        <w:t>Как владелец, я хочу быстро завести лекарство из частых, чтобы не вводить название, форму и дозу руками.</w:t>
      </w:r>
    </w:p>
    <w:p>
      <w:pPr>
        <w:spacing w:after="60"/>
      </w:pPr>
      <w:r>
        <w:rPr>
          <w:b/>
        </w:rPr>
        <w:t xml:space="preserve">Путь. </w:t>
      </w:r>
      <w:r>
        <w:t>Лекарства, «Добавить лекарство» (1), «Шаблоны» (2), «Синулокс 250мг» (3), «Создать» (4). Для Габапентина то же плюс переключатель остатков. Время 08:00 и все 7 дней стоят по умолчанию, страница после сохранения возвращает на список.</w:t>
      </w:r>
    </w:p>
    <w:p>
      <w:pPr>
        <w:spacing w:after="60"/>
      </w:pPr>
      <w:r>
        <w:rPr>
          <w:b/>
        </w:rPr>
        <w:t xml:space="preserve">Что не так. </w:t>
      </w:r>
      <w:r>
        <w:t>1) После выбора шаблона доза показывается с точкой («0.5», «0.1»), а в форме редактирования та же доза показана с запятой («0,5»), хотя подсказка под полем просит «впишите 0,5». 2) В шаблонах зашиты клинические дозы: Габапентин «Капсула, 300 мг (0.1 капс)». Это выглядит как рекомендация, а не как заготовка, и нигде не сказано, что дозу назначает врач. 3) Кнопка «Шаблоны» в заголовке 96x25 px, меньше целевых 44 px, и спрятана справа от названия экрана, новичок её не ищет. 4) Названия шаблонов «Синулокс 50мг» без пробела между числом и единицей, а в поле «На упаковке» подставляется «50 мг» с пробелом: в списке рядом будут «Синулокс 50мг» и «50 мг». Плюс: путь короткий (4 нажатия), после выбора появляется тост «Данные заполнены», форма помечается как изменённая и при уходе спрашивает «Выйти без сохранения?».</w:t>
      </w:r>
    </w:p>
    <w:p>
      <w:pPr>
        <w:spacing w:after="60"/>
      </w:pPr>
      <w:r>
        <w:rPr>
          <w:b/>
        </w:rPr>
        <w:t xml:space="preserve">Предложение. </w:t>
      </w:r>
      <w:r>
        <w:t>показывать дозу из шаблона в формате формы (запятая), в подписи шаблона писать «доза по назначению врача», вынести «Шаблоны» отдельной строкой над формой кнопкой от 44 px, убрать клинические дозы из заготовок или пометить как пример.</w:t>
      </w:r>
    </w:p>
    <w:p>
      <w:pPr>
        <w:spacing w:after="60"/>
      </w:pPr>
      <w:r>
        <w:rPr>
          <w:b/>
        </w:rPr>
        <w:t xml:space="preserve">Критерии приёмки. </w:t>
      </w:r>
      <w:r>
        <w:t xml:space="preserve"> - Дано: выбран шаблон «Синулокс 250мг». Когда: форма заполнилась. Тогда: в поле дозы «0,5», как после сохранения. - Дано: открыт список шаблонов. Тогда: над ним есть строка «Дозу назначает врач, проверьте её». - Дано: экран «Новое лекарство». Тогда: кнопка «Шаблоны» не меньше 44 px по высоте.</w:t>
      </w:r>
    </w:p>
    <w:p>
      <w:pPr>
        <w:pStyle w:val="Heading3"/>
      </w:pPr>
      <w:r>
        <w:t>A3-02 Выбор формы лекарства (поле «Форма»)</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 списке форм есть капсула, гель, спрей, порошок, паста и «Другое» с полем для своего названия; открытие барабана больше не меняет форму.</w:t>
      </w:r>
    </w:p>
    <w:p>
      <w:pPr>
        <w:spacing w:after="60"/>
      </w:pPr>
      <w:r>
        <w:rPr>
          <w:b/>
        </w:rPr>
        <w:t xml:space="preserve">История. </w:t>
      </w:r>
      <w:r>
        <w:t>Как владелец, я хочу указать форму лекарства (капсула, спрей, порошок, ушные капли), чтобы запись была верной.</w:t>
      </w:r>
    </w:p>
    <w:p>
      <w:pPr>
        <w:spacing w:after="60"/>
      </w:pPr>
      <w:r>
        <w:rPr>
          <w:b/>
        </w:rPr>
        <w:t xml:space="preserve">Путь. </w:t>
      </w:r>
      <w:r>
        <w:t>«Новое лекарство», «Форма» (1), барабан: Таблетка, Ингаляция, Капли, Укол, Мазь, Сироп, Суспензия (всего 7), «Выбрать» (2).</w:t>
      </w:r>
    </w:p>
    <w:p>
      <w:pPr>
        <w:spacing w:after="60"/>
      </w:pPr>
      <w:r>
        <w:rPr>
          <w:b/>
        </w:rPr>
        <w:t xml:space="preserve">Что не так. </w:t>
      </w:r>
      <w:r>
        <w:t>В барабане нет «Капсула», хотя шаблон Габапентин ставит именно её и справочник `UNIT_FOR_TYPE` её знает, нет «Другое». В коде есть ветка `showCustomType` и значение `'Другое...'`, но поле для своего названия формы нигде не рисуется: это мёртвый код. Поле «Форма» обязательное, так что для спрея, порошка, пасты, геля, пластыря, ушных капель человек вынужден выбрать неверную форму. Если открыть барабан у лекарства с типом «Капсула» (после шаблона) и нажать «Выбрать», тип молча сменится на первый пункт списка (значение не входит в колонку).</w:t>
      </w:r>
    </w:p>
    <w:p>
      <w:pPr>
        <w:spacing w:after="60"/>
      </w:pPr>
      <w:r>
        <w:rPr>
          <w:b/>
        </w:rPr>
        <w:t xml:space="preserve">Предложение. </w:t>
      </w:r>
      <w:r>
        <w:t>добавить «Капсула», «Порошок», «Спрей», «Гель», «Другое» и при «Другое» показывать текстовое поле; не менять тип, если пользователь барабан не трогал.</w:t>
      </w:r>
    </w:p>
    <w:p>
      <w:pPr>
        <w:spacing w:after="60"/>
      </w:pPr>
      <w:r>
        <w:rPr>
          <w:b/>
        </w:rPr>
        <w:t xml:space="preserve">Критерии приёмки. </w:t>
      </w:r>
      <w:r>
        <w:t xml:space="preserve"> - Дано: открыт выбор формы. Тогда: в списке есть «Капсула» и «Другое». - Дано: выбрано «Другое». Тогда: появляется поле «Название формы» и без него нельзя сохранить. - Дано: у лекарства тип «Капсула». Когда: открыл и закрыл выбор через «Выбрать» без прокрутки. Тогда: тип остался «Капсула».</w:t>
      </w:r>
    </w:p>
    <w:p>
      <w:pPr>
        <w:pStyle w:val="Heading3"/>
      </w:pPr>
      <w:r>
        <w:t>A3-03 Дни недели и несколько времён приёма</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Повторяющееся время хранится один раз по порядку, «+ Время» ставит следующий час.</w:t>
      </w:r>
    </w:p>
    <w:p>
      <w:pPr>
        <w:spacing w:after="60"/>
      </w:pPr>
      <w:r>
        <w:rPr>
          <w:b/>
        </w:rPr>
        <w:t xml:space="preserve">История. </w:t>
      </w:r>
      <w:r>
        <w:t>Как владелец, я хочу задать дни и несколько времён в сутки, чтобы расписание совпадало с назначением.</w:t>
      </w:r>
    </w:p>
    <w:p>
      <w:pPr>
        <w:spacing w:after="60"/>
      </w:pPr>
      <w:r>
        <w:rPr>
          <w:b/>
        </w:rPr>
        <w:t xml:space="preserve">Путь. </w:t>
      </w:r>
      <w:r>
        <w:t>в форме «Частота» (7 чипов Пн-Вс, по умолчанию все), «+ Время» (по нажатию добавляется «08:00»), нажатие на время открывает барабан часы/минуты, корзина удаляет время (есть только когда времён больше одного).</w:t>
      </w:r>
    </w:p>
    <w:p>
      <w:pPr>
        <w:spacing w:after="60"/>
      </w:pPr>
      <w:r>
        <w:rPr>
          <w:b/>
        </w:rPr>
        <w:t xml:space="preserve">Что не так. </w:t>
      </w:r>
      <w:r>
        <w:t>Дважды нажал «+ Время» и сохранил: лекарство создано с тремя одинаковыми временами `["08:00","08:00","08:00"]`, никакой ошибки. Это три слота на одно время: ближайший приём нужно отметить три раза, и «На сегодня всё» появится только после третьего нажатия. Времена не сортируются: после правки на карточке видно «Ежедневно в 20:00, 06:00, 08:00». Подпись «В выбранные дни в 09:00» не говорит, в какие именно дни (для лекарства «Пн, Ср, Пт» человек должен открывать форму). Цели нажатия: «+ Время» 76x26, корзина 44x28, чип дня 44x35 на 390 px и 34x35 на 320 px, все ниже 44 px по высоте. Подпись блока «Частота» объединяет и дни, и время, самого слова «Время» над строками нет.</w:t>
      </w:r>
    </w:p>
    <w:p>
      <w:pPr>
        <w:spacing w:after="60"/>
      </w:pPr>
      <w:r>
        <w:rPr>
          <w:b/>
        </w:rPr>
        <w:t xml:space="preserve">Предложение. </w:t>
      </w:r>
      <w:r>
        <w:t>запретить дубли (zod `refine`), при «+ Время» ставить следующий свободный час или час после последнего, сортировать при сохранении, на карточке писать дни словами («Пн, Ср, Пт», «Будни», «Ежедневно»), поднять цели до 44 px.</w:t>
      </w:r>
    </w:p>
    <w:p>
      <w:pPr>
        <w:spacing w:after="60"/>
      </w:pPr>
      <w:r>
        <w:rPr>
          <w:b/>
        </w:rPr>
        <w:t xml:space="preserve">Критерии приёмки. </w:t>
      </w:r>
      <w:r>
        <w:t xml:space="preserve"> - Дано: в форме два одинаковых времени. Когда: «Создать». Тогда: ошибка «Времена не должны повторяться» у поля, запись не создана. - Дано: время 20:00 добавлено перед 08:00. Тогда: на карточке «08:00, 20:00». - Дано: расписание Пн, Ср, Пт. Тогда: на карточке «Пн, Ср, Пт», а не «В выбранные дни».</w:t>
      </w:r>
    </w:p>
    <w:p>
      <w:pPr>
        <w:pStyle w:val="Heading3"/>
      </w:pPr>
      <w:r>
        <w:t>A3-04 Поля «На упаковке» и «За один приём»</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понять, куда вписывать миллиграммы с упаковки, а куда число таблеток, чтобы остаток и доза считались верно.</w:t>
      </w:r>
    </w:p>
    <w:p>
      <w:pPr>
        <w:spacing w:after="60"/>
      </w:pPr>
      <w:r>
        <w:rPr>
          <w:b/>
        </w:rPr>
        <w:t xml:space="preserve">Путь. </w:t>
      </w:r>
      <w:r>
        <w:t>форма, поля «На упаковке» (подсказка: «Сколько вещества в одной таблетке или в 1 мл, как написано на коробке») и «За один приём» (подсказка: «Сколько давать за раз. Для половины таблетки впишите 0,5»). Ввёл «50» при единице «капс».</w:t>
      </w:r>
    </w:p>
    <w:p>
      <w:pPr>
        <w:spacing w:after="60"/>
      </w:pPr>
      <w:r>
        <w:rPr>
          <w:b/>
        </w:rPr>
        <w:t xml:space="preserve">Предложение. </w:t>
      </w:r>
      <w:r>
        <w:t>единице дать видимую стрелку или рамку, цель 44 px.</w:t>
      </w:r>
    </w:p>
    <w:p>
      <w:pPr>
        <w:spacing w:after="60"/>
      </w:pPr>
      <w:r>
        <w:rPr>
          <w:b/>
        </w:rPr>
        <w:t xml:space="preserve">Критерии приёмки. </w:t>
      </w:r>
      <w:r>
        <w:t xml:space="preserve"> - Дано: единица «таб», доза «50». Тогда: показано предупреждение про миллиграммы, сохранение не блокируется. - Дано: доза «0,5». Тогда: на карточке «По 0,5 таб».</w:t>
      </w:r>
    </w:p>
    <w:p>
      <w:pPr>
        <w:pStyle w:val="Heading3"/>
      </w:pPr>
      <w:r>
        <w:t>A3-05 Включить учёт остатков в форме</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Включённый учёт остатков требует указать остаток.</w:t>
      </w:r>
    </w:p>
    <w:p>
      <w:pPr>
        <w:spacing w:after="60"/>
      </w:pPr>
      <w:r>
        <w:rPr>
          <w:b/>
        </w:rPr>
        <w:t xml:space="preserve">История. </w:t>
      </w:r>
      <w:r>
        <w:t>Как владелец, я хочу включить учёт остатков, чтобы приложение само предупредило, что пора покупать.</w:t>
      </w:r>
    </w:p>
    <w:p>
      <w:pPr>
        <w:spacing w:after="60"/>
      </w:pPr>
      <w:r>
        <w:rPr>
          <w:b/>
        </w:rPr>
        <w:t xml:space="preserve">Путь. </w:t>
      </w:r>
      <w:r>
        <w:t>форма, переключатель «Включить» (1), под ним появляются «Остаток», «В упаковке», «Напомнить за 3 дня», «Создать» (2). Оставил «Остаток» пустым.</w:t>
      </w:r>
    </w:p>
    <w:p>
      <w:pPr>
        <w:spacing w:after="60"/>
      </w:pPr>
      <w:r>
        <w:rPr>
          <w:b/>
        </w:rPr>
        <w:t xml:space="preserve">Что не так. </w:t>
      </w:r>
      <w:r>
        <w:t>При включённом переключателе и пустом «Остаток» запись сохраняется (`inventory_enabled=true`, `inventory_current=null`), форма пишет «Будем списывать по 0,5 капс за приём», а на карточке нет ни остатка, ни «Пополнить»: учёта фактически нет. Ошибки или предупреждения нет. Поле выглядит заполненным, потому что в нём плейсхолдер «0» серым.</w:t>
      </w:r>
    </w:p>
    <w:p>
      <w:pPr>
        <w:spacing w:after="60"/>
      </w:pPr>
      <w:r>
        <w:rPr>
          <w:b/>
        </w:rPr>
        <w:t xml:space="preserve">Предложение. </w:t>
      </w:r>
      <w:r>
        <w:t>при включённом учёте делать «Остаток» обязательным или явно писать под полем «Без остатка учёт не работает»; на карточке для учёта без остатка показывать кнопку «Указать остаток».</w:t>
      </w:r>
    </w:p>
    <w:p>
      <w:pPr>
        <w:spacing w:after="60"/>
      </w:pPr>
      <w:r>
        <w:rPr>
          <w:b/>
        </w:rPr>
        <w:t xml:space="preserve">Критерии приёмки. </w:t>
      </w:r>
      <w:r>
        <w:t xml:space="preserve"> - Дано: учёт включён, остаток пуст. Когда: «Создать». Тогда: ошибка «Укажите остаток» у поля. - Дано: у лекарства включён учёт без остатка (старая запись). Тогда: на карточке есть «Указать остаток».</w:t>
      </w:r>
    </w:p>
    <w:p>
      <w:pPr>
        <w:pStyle w:val="Heading3"/>
      </w:pPr>
      <w:r>
        <w:t>A3-06 Редактирование расписания и сегодняшние приёмы</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Приём закрывает свой слот: ближайший по времени, а из виджета ровно тот, для которого отмечен.</w:t>
      </w:r>
    </w:p>
    <w:p>
      <w:pPr>
        <w:spacing w:after="60"/>
      </w:pPr>
      <w:r>
        <w:rPr>
          <w:b/>
        </w:rPr>
        <w:t xml:space="preserve">История. </w:t>
      </w:r>
      <w:r>
        <w:t>Как владелец, я хочу поменять время приёма в середине дня, чтобы уже данная доза не превратилась в «пропущенную».</w:t>
      </w:r>
    </w:p>
    <w:p>
      <w:pPr>
        <w:spacing w:after="60"/>
      </w:pPr>
      <w:r>
        <w:rPr>
          <w:b/>
        </w:rPr>
        <w:t xml:space="preserve">Путь. </w:t>
      </w:r>
      <w:r>
        <w:t>лекарство с 08:00 и 20:00, приём в 08:05 уже отмечен. Правка расписания (в форме и через API): добавлено время 06:00. Открыл ленту.</w:t>
      </w:r>
    </w:p>
    <w:p>
      <w:pPr>
        <w:spacing w:after="60"/>
      </w:pPr>
      <w:r>
        <w:rPr>
          <w:b/>
        </w:rPr>
        <w:t xml:space="preserve">Что не так. </w:t>
      </w:r>
      <w:r>
        <w:t>Приём не привязан к слоту, поэтому отмеченный в 08:05 приём теперь «закрывает» самый ранний слот 06:00, а виджет показывает «ПОРА ДАТЬ ЛЕКАРСТВО по расписанию в 08:00» с кнопкой «Принять сейчас». То есть сразу после правки расписания приложение предлагает дать дозу, которая уже дана; человек, не помнящий, давали ли, получит вторую. Предупреждения при сохранении («у вас уже отмечено 1 приём сегодня») нет. На сервере правка расписания принимается и с пустым расписанием `days: [], times: []` (интерфейс это блокирует, API нет), тогда карточка показывает кнопку «На сегодня всё» навсегда.</w:t>
      </w:r>
    </w:p>
    <w:p>
      <w:pPr>
        <w:spacing w:after="60"/>
      </w:pPr>
      <w:r>
        <w:rPr>
          <w:b/>
        </w:rPr>
        <w:t xml:space="preserve">Предложение. </w:t>
      </w:r>
      <w:r>
        <w:t>сопоставлять приём со слотом по ближайшему времени (или хранить `slot_time` в приёме при отметке из виджета) и не пересчитывать задним числом; при сохранении расписания показывать, как изменятся сегодняшние слоты.</w:t>
      </w:r>
    </w:p>
    <w:p>
      <w:pPr>
        <w:spacing w:after="60"/>
      </w:pPr>
      <w:r>
        <w:rPr>
          <w:b/>
        </w:rPr>
        <w:t xml:space="preserve">Критерии приёмки. </w:t>
      </w:r>
      <w:r>
        <w:t xml:space="preserve"> - Дано: приём отмечен в 08:05 для слота 08:00. Когда: добавлен слот 06:00. Тогда: 08:00 остаётся отмеченным, виджет предлагает ближайший неотмеченный слот. - Дано: PUT с пустыми `days` или `times`. Тогда: 422.</w:t>
      </w:r>
    </w:p>
    <w:p>
      <w:pPr>
        <w:pStyle w:val="Heading3"/>
      </w:pPr>
      <w:r>
        <w:t>A3-07 Принять лекарство из виджета на ленте (счастливый путь)</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отметить приём одним нажатием на ходу, чтобы остальные видели, что лекарство дали.</w:t>
      </w:r>
    </w:p>
    <w:p>
      <w:pPr>
        <w:spacing w:after="60"/>
      </w:pPr>
      <w:r>
        <w:rPr>
          <w:b/>
        </w:rPr>
        <w:t xml:space="preserve">Путь. </w:t>
      </w:r>
      <w:r>
        <w:t>лента, виджет «ПОРА ДАТЬ ЛЕКАРСТВО», «Принять» (1 нажатие). Снизу появляется «ux-…: приём отмечен» и «Отменить», остаток списан, строка «Лекарство, Доза: 1 таб» в ленте с автором.</w:t>
      </w:r>
    </w:p>
    <w:p>
      <w:pPr>
        <w:spacing w:after="60"/>
      </w:pPr>
      <w:r>
        <w:rPr>
          <w:b/>
        </w:rPr>
        <w:t xml:space="preserve">Предложение. </w:t>
      </w:r>
      <w:r>
        <w:t>поднять высоту основной кнопки до 48 px.</w:t>
      </w:r>
    </w:p>
    <w:p>
      <w:pPr>
        <w:spacing w:after="60"/>
      </w:pPr>
      <w:r>
        <w:rPr>
          <w:b/>
        </w:rPr>
        <w:t xml:space="preserve">Критерии приёмки. </w:t>
      </w:r>
      <w:r>
        <w:t xml:space="preserve"> - Дано: лекарство должно быть дано. Когда: один тап «Принять». Тогда: ровно одна запись, остаток уменьшен на дозу, видно «Отменить». - Дано: два тапа подряд за 20 мс. Тогда: одна запись.</w:t>
      </w:r>
    </w:p>
    <w:p>
      <w:pPr>
        <w:pStyle w:val="Heading3"/>
      </w:pPr>
      <w:r>
        <w:t>A3-08 Несколько просроченных слотов подряд</w:t>
      </w:r>
    </w:p>
    <w:p>
      <w:pPr>
        <w:spacing w:after="60"/>
      </w:pPr>
      <w:r>
        <w:rPr>
          <w:b/>
          <w:color w:val="8A5A00"/>
        </w:rPr>
        <w:t>НЕУДОБНО</w:t>
      </w:r>
      <w:r>
        <w:rPr>
          <w:sz w:val="19"/>
        </w:rPr>
        <w:t xml:space="preserve">   тяжесть S1, владелец, проверено живьём</w:t>
      </w:r>
    </w:p>
    <w:p>
      <w:pPr>
        <w:spacing w:after="60"/>
      </w:pPr>
      <w:r>
        <w:rPr>
          <w:b/>
          <w:color w:val="1E7A3C"/>
        </w:rPr>
        <w:t>ИСПРАВЛЕНО. После «Принять сейчас» виджет не предлагает тот же слот заново; второй приём рядом по времени спрашивает подтверждение.</w:t>
      </w:r>
    </w:p>
    <w:p>
      <w:pPr>
        <w:spacing w:after="60"/>
      </w:pPr>
      <w:r>
        <w:rPr>
          <w:b/>
        </w:rPr>
        <w:t xml:space="preserve">История. </w:t>
      </w:r>
      <w:r>
        <w:t>Как владелец, я хочу, чтобы после отметки одного приёма приложение не подсовывало такую же кнопку для следующего, чтобы не дать два раза подряд.</w:t>
      </w:r>
    </w:p>
    <w:p>
      <w:pPr>
        <w:spacing w:after="60"/>
      </w:pPr>
      <w:r>
        <w:rPr>
          <w:b/>
        </w:rPr>
        <w:t xml:space="preserve">Путь. </w:t>
      </w:r>
      <w:r>
        <w:t>лекарство 08:00, 09:00, 20:00, сейчас 10:50. Виджет «по расписанию в 08:00», «Принять сейчас» (1). Сразу после этого на том же месте тот же виджет с тем же текстом «ПОРА ДАТЬ ЛЕКАРСТВО по расписанию в 09:00» и кнопкой «Принять сейчас» в той же точке экрана.</w:t>
      </w:r>
    </w:p>
    <w:p>
      <w:pPr>
        <w:spacing w:after="60"/>
      </w:pPr>
      <w:r>
        <w:rPr>
          <w:b/>
        </w:rPr>
        <w:t xml:space="preserve">Что не так. </w:t>
      </w:r>
      <w:r>
        <w:t>Человек дал одну таблетку в 10:51, нажал «Принять сейчас», а виджет мгновенно показал следующую просроченную дозу той же кнопкой. Повторный тап (или тап по залипшему пальцу) записывает вторую таблетку, остаток списывается дважды, и на ленте две записи в 10:51 с подписью «сегодня в 10:51», по которым не понять, какой слот закрыт. Единственная защита от этого сценария: «Пропустить» и «Уже дали в 09:00», то есть ответственность на человеке, который торопится. Сообщение «приём отмечен» не говорит, какой слот закрыт, и что есть ещё один просроченный.</w:t>
      </w:r>
    </w:p>
    <w:p>
      <w:pPr>
        <w:spacing w:after="60"/>
      </w:pPr>
      <w:r>
        <w:rPr>
          <w:b/>
        </w:rPr>
        <w:t xml:space="preserve">Предложение. </w:t>
      </w:r>
      <w:r>
        <w:t>после отметки показывать в сообщении слот («закрыт слот 08:00, ещё просрочен 09:00»), давать для следующего слота подтверждение с интервалом («Предыдущая доза в 10:51, дать ещё?») или предлагать «Все просроченные слоты (2) закрыть одним приёмом / пропустить».</w:t>
      </w:r>
    </w:p>
    <w:p>
      <w:pPr>
        <w:spacing w:after="60"/>
      </w:pPr>
      <w:r>
        <w:rPr>
          <w:b/>
        </w:rPr>
        <w:t xml:space="preserve">Критерии приёмки. </w:t>
      </w:r>
      <w:r>
        <w:t xml:space="preserve"> - Дано: два просроченных слота. Когда: отмечен первый. Тогда: в течение 5 секунд кнопка следующего слота требует подтверждения, показывая время предыдущей дозы. - Дано: приём отмечен. Тогда: сообщение называет слот.</w:t>
      </w:r>
    </w:p>
    <w:p>
      <w:pPr>
        <w:pStyle w:val="Heading3"/>
      </w:pPr>
      <w:r>
        <w:t>A3-09 Подписи кнопок виджета, когда человек торопится</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Одно имя для главного действия «Дали сейчас», «Дали вовремя, в 08:00» появляется, как только слот прошёл, «Пропустить приём» стоит отдельно.</w:t>
      </w:r>
    </w:p>
    <w:p>
      <w:pPr>
        <w:spacing w:after="60"/>
      </w:pPr>
      <w:r>
        <w:rPr>
          <w:b/>
        </w:rPr>
        <w:t xml:space="preserve">История. </w:t>
      </w:r>
      <w:r>
        <w:t>Как член семьи, я хочу сразу понимать, чем «Принять», «Принять сейчас», «Дать раньше», «Уже дали в 08:00» и «Пропустить» отличаются, чтобы не нажать не то.</w:t>
      </w:r>
    </w:p>
    <w:p>
      <w:pPr>
        <w:spacing w:after="60"/>
      </w:pPr>
      <w:r>
        <w:rPr>
          <w:b/>
        </w:rPr>
        <w:t xml:space="preserve">Путь. </w:t>
      </w:r>
      <w:r>
        <w:t>проверил четыре состояния виджета: через 3 часа («Дать раньше»), через 20 минут («Принять» и «Пропустить»), 5 минут просрочки («Принять» и «Пропустить»), 90 минут просрочки («Принять сейчас», «Уже дали в 09:23», «Пропустить»).</w:t>
      </w:r>
    </w:p>
    <w:p>
      <w:pPr>
        <w:spacing w:after="60"/>
      </w:pPr>
      <w:r>
        <w:rPr>
          <w:b/>
        </w:rPr>
        <w:t xml:space="preserve">Что не так. </w:t>
      </w:r>
      <w:r>
        <w:t>1) Основная кнопка меняет название: «Дать раньше» (контурная), «Принять», «Принять сейчас». Для одного и того же действия «записать приём сейчас» три слова. 2) «Принять» для питомца читается как «приму сам»: везде в остальном интерфейсе формулировка «дали» («Когда дали?», «Уже дали в…»), в списке кнопка вообще «Отметить приём (1 таб)». 3) «Пропустить» стоит в 4 px от «Принять сейчас» и «Уже дали в…»: тап пальцем в спешке может попасть в соседа, а последствие у «Пропустить» значимое (слот закрыт, напоминание остановлено, остаток не списан); отменить можно только 10 секунд. 4) «Пропустить» появляется, когда до слота 30 минут или меньше, а «Уже дали в…» только когда слот просрочен больше чем на 30 минут: в 10:50 для слота 10:48 кнопки «Уже дали в 10:48» нет, хотя именно её хочет нажать тот, кто дал вовремя и отмечает сейчас. 5) «Дать раньше» для слота через 3 часа записывает приём прямо сейчас без подтверждения интервала; сообщение «приём отмечен» не говорит, что дано раньше срока. 6) «Уже дали в 09:23» кнопка из 2 строк на 320 px. Цели: «Принять сейчас» 40 px, «Уже дали» и «Пропустить» 40 px по высоте, «Пропустить» серый без рамки и не похожа на кнопку.</w:t>
      </w:r>
    </w:p>
    <w:p>
      <w:pPr>
        <w:spacing w:after="60"/>
      </w:pPr>
      <w:r>
        <w:rPr>
          <w:b/>
        </w:rPr>
        <w:t xml:space="preserve">Предложение. </w:t>
      </w:r>
      <w:r>
        <w:t>одно имя для главного действия («Дали сейчас»), «Пропустить» убрать из первого уровня в «Ещё» или поставить с отступом 12 px и подтверждением, в сообщении писать «записано в 10:51, слот 08:00».</w:t>
      </w:r>
    </w:p>
    <w:p>
      <w:pPr>
        <w:spacing w:after="60"/>
      </w:pPr>
      <w:r>
        <w:rPr>
          <w:b/>
        </w:rPr>
        <w:t xml:space="preserve">Критерии приёмки. </w:t>
      </w:r>
      <w:r>
        <w:t xml:space="preserve"> - Дано: виджет в любом из 4 состояний. Тогда: основное действие называется одинаково. - Дано: «Пропустить» нажата. Тогда: появляется подтверждение или отмена 10 секунд с понятным текстом «Приём пропущен, остаток не списан». - Дано: кнопки виджета. Тогда: высота не меньше 44 px, зазор до «Пропустить» не меньше 8 px.</w:t>
      </w:r>
    </w:p>
    <w:p>
      <w:pPr>
        <w:pStyle w:val="Heading3"/>
      </w:pPr>
      <w:r>
        <w:t>A3-10 Отметка приёма из списка: окно «Подтвердите приём»</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«Дали сейчас» на карточке записывает приём одним нажатием с «Отменить», дозу и время меняет «Другое время или доза».</w:t>
      </w:r>
    </w:p>
    <w:p>
      <w:pPr>
        <w:spacing w:after="60"/>
      </w:pPr>
      <w:r>
        <w:rPr>
          <w:b/>
        </w:rPr>
        <w:t xml:space="preserve">История. </w:t>
      </w:r>
      <w:r>
        <w:t>Как владелец, я хочу отметить приём с вкладки «Лекарства» и указать, сколько и когда дали.</w:t>
      </w:r>
    </w:p>
    <w:p>
      <w:pPr>
        <w:spacing w:after="60"/>
      </w:pPr>
      <w:r>
        <w:rPr>
          <w:b/>
        </w:rPr>
        <w:t xml:space="preserve">Путь. </w:t>
      </w:r>
      <w:r>
        <w:t>«Лекарства», «Отметить приём (1 таб)» (1), диалог «Подтвердите приём»: «Сколько дали?», «Когда дали?» (Сейчас, В 08:00, Другое время), «Записать» (2).</w:t>
      </w:r>
    </w:p>
    <w:p>
      <w:pPr>
        <w:spacing w:after="60"/>
      </w:pPr>
      <w:r>
        <w:rPr>
          <w:b/>
        </w:rPr>
        <w:t xml:space="preserve">Что не так. </w:t>
      </w:r>
      <w:r>
        <w:t>Один и тот же приём из ленты делается за 1 нажатие, из списка за 2 плюс диалог с тремя кнопками и тремя чипами (всего 6 выборов: поле дозы, три чипа, «Записать», «Пропустить приём», «Отмена»). Заголовок «Подтвердите приём» просит подтвердить то, что человек ещё не выбирал: он нажал «Отметить». «Пропустить приём» стоит прямо под «Записать» с тем же весом шрифта, что и «Отмена». Цель кнопки на карточке 40 px, «Пополнить» 29 px. Подпись «Отметить приём (1 таб)» одинакова на всех карточках и без имени лекарства для скринридера (доступное имя «Отметить приём (1 таб)», при 5 карточках различить нельзя). Чип «В 08:00» предлагает самый ранний слот, даже если сейчас должен быть уже следующий (сервер так же считает по порядку).</w:t>
      </w:r>
    </w:p>
    <w:p>
      <w:pPr>
        <w:spacing w:after="60"/>
      </w:pPr>
      <w:r>
        <w:rPr>
          <w:b/>
        </w:rPr>
        <w:t xml:space="preserve">Предложение. </w:t>
      </w:r>
      <w:r>
        <w:t>нажатие «Отметить приём» записывает сразу (как в виджете) с «Отменить», а дозу и время меняются через «Изменить» в сообщении; в доступном имени кнопки писать «Отметить приём: &lt;название&gt;»; «Пропустить» убрать из диалога в второстепенное действие.</w:t>
      </w:r>
    </w:p>
    <w:p>
      <w:pPr>
        <w:spacing w:after="60"/>
      </w:pPr>
      <w:r>
        <w:rPr>
          <w:b/>
        </w:rPr>
        <w:t xml:space="preserve">Критерии приёмки. </w:t>
      </w:r>
      <w:r>
        <w:t xml:space="preserve"> - Дано: карточка активного лекарства. Когда: один тап «Отметить приём». Тогда: запись создана, видно «Отменить» и «Изменить время и дозу». - Дано: пять карточек. Тогда: у каждой кнопки доступное имя содержит название лекарства.</w:t>
      </w:r>
    </w:p>
    <w:p>
      <w:pPr>
        <w:pStyle w:val="Heading3"/>
      </w:pPr>
      <w:r>
        <w:t>A3-11 «Другое время» и «Когда дали?»</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Чипы «15 минут назад», «Час назад» и «Вчера вечером» ставят время одним нажатием.</w:t>
      </w:r>
    </w:p>
    <w:p>
      <w:pPr>
        <w:spacing w:after="60"/>
      </w:pPr>
      <w:r>
        <w:rPr>
          <w:b/>
        </w:rPr>
        <w:t xml:space="preserve">История. </w:t>
      </w:r>
      <w:r>
        <w:t>Как владелец, я хочу записать приём, который дали вчера вечером или час назад, чтобы данные были верными.</w:t>
      </w:r>
    </w:p>
    <w:p>
      <w:pPr>
        <w:spacing w:after="60"/>
      </w:pPr>
      <w:r>
        <w:rPr>
          <w:b/>
        </w:rPr>
        <w:t xml:space="preserve">Путь. </w:t>
      </w:r>
      <w:r>
        <w:t>«Отметить приём» (1), чип «Другое время» (2), барабан день/час/минута, «Готово» (3), чип показывает «Сегодня, 10:59», «Записать» (4).</w:t>
      </w:r>
    </w:p>
    <w:p>
      <w:pPr>
        <w:spacing w:after="60"/>
      </w:pPr>
      <w:r>
        <w:rPr>
          <w:b/>
        </w:rPr>
        <w:t xml:space="preserve">Что не так. </w:t>
      </w:r>
      <w:r>
        <w:t>Барабан открывается на текущем моменте, хорошо. Но минуты это колонка из 60 значений, приблизить «примерно 21:30» значит долго листать. День: «Сегодня, Вчера, ср 30 сент., вт 29 сент. ...» неделя назад, этого достаточно. Выбор будущего времени отклоняется тостом «Время не может быть в будущем» (по коду), барабан при этом остаётся, это нормально. Не проверено пальцем: выбор «Вчера» (клики и жесты в автоматике значение не меняют). Чип после выбора превращается в «Сегодня, 10:59», то есть слот-чипов («Вчера вечером») нет.</w:t>
      </w:r>
    </w:p>
    <w:p>
      <w:pPr>
        <w:spacing w:after="60"/>
      </w:pPr>
      <w:r>
        <w:rPr>
          <w:b/>
        </w:rPr>
        <w:t xml:space="preserve">Предложение. </w:t>
      </w:r>
      <w:r>
        <w:t>добавить быстрые чипы «15 мин назад», «1 час назад», «Вчера вечером»; минуты шагом 5 в быстрых.</w:t>
      </w:r>
    </w:p>
    <w:p>
      <w:pPr>
        <w:spacing w:after="60"/>
      </w:pPr>
      <w:r>
        <w:rPr>
          <w:b/>
        </w:rPr>
        <w:t xml:space="preserve">Критерии приёмки. </w:t>
      </w:r>
      <w:r>
        <w:t xml:space="preserve"> - Дано: диалог «Когда дали?». Тогда: есть чипы «15 минут назад» и «Час назад». - Дано: выбрано будущее время. Тогда: тост и не закрывается барабан.</w:t>
      </w:r>
    </w:p>
    <w:p>
      <w:pPr>
        <w:pStyle w:val="Heading3"/>
      </w:pPr>
      <w:r>
        <w:t>A3-12 Отмена приёма в течение 10 секунд</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отменить случайный тап, чтобы приём и остаток откатились.</w:t>
      </w:r>
    </w:p>
    <w:p>
      <w:pPr>
        <w:spacing w:after="60"/>
      </w:pPr>
      <w:r>
        <w:rPr>
          <w:b/>
        </w:rPr>
        <w:t xml:space="preserve">Путь. </w:t>
      </w:r>
      <w:r>
        <w:t>«Принять», в сообщении «Отменить» (1), тост «Отменено».</w:t>
      </w:r>
    </w:p>
    <w:p>
      <w:pPr>
        <w:spacing w:after="60"/>
      </w:pPr>
      <w:r>
        <w:rPr>
          <w:b/>
        </w:rPr>
        <w:t xml:space="preserve">Предложение. </w:t>
      </w:r>
      <w:r>
        <w:t>нет.</w:t>
      </w:r>
    </w:p>
    <w:p>
      <w:pPr>
        <w:spacing w:after="60"/>
      </w:pPr>
      <w:r>
        <w:rPr>
          <w:b/>
        </w:rPr>
        <w:t xml:space="preserve">Критерии приёмки. </w:t>
      </w:r>
      <w:r>
        <w:t xml:space="preserve"> - Дано: приём отмечен. Когда: «Отменить» в течение 10 секунд. Тогда: запись и списание откатились, слот снова предлагается.</w:t>
      </w:r>
    </w:p>
    <w:p>
      <w:pPr>
        <w:pStyle w:val="Heading3"/>
      </w:pPr>
      <w:r>
        <w:t>A3-13 Правка и удаление приёма в ленте</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Удаление приёма в ленте идёт на сервер сразу: остаток и слот правильны мгновенно, «Отменить» записывает тот же приём заново с дозой, временем, слотом и комментарием.</w:t>
      </w:r>
    </w:p>
    <w:p>
      <w:pPr>
        <w:spacing w:after="60"/>
      </w:pPr>
      <w:r>
        <w:rPr>
          <w:b/>
        </w:rPr>
        <w:t xml:space="preserve">История. </w:t>
      </w:r>
      <w:r>
        <w:t>Как член семьи, я хочу поправить время приёма или удалить ошибочную отметку, чтобы не осталось неверных данных и остаток вернулся.</w:t>
      </w:r>
    </w:p>
    <w:p>
      <w:pPr>
        <w:spacing w:after="60"/>
      </w:pPr>
      <w:r>
        <w:rPr>
          <w:b/>
        </w:rPr>
        <w:t xml:space="preserve">Путь. </w:t>
      </w:r>
      <w:r>
        <w:t>лента, нажатие на строку (1), диалог «Приём лекарства» с «Изменить время», «Удалить», «Закрыть» (подсказка: «Если время неверное, поправьте его. Отметили по ошибке? Удалите»), «Удалить» (2), сообщение «Запись удалена» с «Отменить».</w:t>
      </w:r>
    </w:p>
    <w:p>
      <w:pPr>
        <w:spacing w:after="60"/>
      </w:pPr>
      <w:r>
        <w:rPr>
          <w:b/>
        </w:rPr>
        <w:t xml:space="preserve">Что не так. </w:t>
      </w:r>
      <w:r>
        <w:t>1) Сообщение «Запись удалена» не называет лекарство, дозу, время: при двух строках подряд (см. A3-15) непонятно, какая из них. 2) Удаление отложенное: строка уходит сразу, а сервер удаляет через несколько секунд. Всё это время остаток показан неверно (9 вместо 10), а виджет говорит «СЛЕДУЮЩИЙ ПРИЁМ 20:00, Дать раньше», потому что приём ещё учитывается, и только после реального удаления меняется на «ПОРА ДАТЬ ЛЕКАРСТВО 08:00». 3) Если перезагрузить страницу внутри окна «Отменить», запись вернулась (дважды воспроизведено через `page.reload`, с синтетическим `pagehide` DELETE уходит; возможно артефакт автоматизации, в коде есть сброс на `pagehide` и `visibilitychange`). 4) Правка времени и удаление скрыты за тапом по строке и свайпом, без видимых кнопок; цель «Изменить время» это пункт диалога. Плюс: по названиям тестов (`test_intake_edit_and_reminders.py`, не запускал) правка времени возвращает слот прежнему дню и не трогает остаток, а удаление возвращает ровно списанное.</w:t>
      </w:r>
    </w:p>
    <w:p>
      <w:pPr>
        <w:spacing w:after="60"/>
      </w:pPr>
      <w:r>
        <w:rPr>
          <w:b/>
        </w:rPr>
        <w:t xml:space="preserve">Предложение. </w:t>
      </w:r>
      <w:r>
        <w:t>в сообщении «Удалён приём ux-Мед, 10:56» и сразу пересчитывать остаток и виджет в интерфейсе (оптимистично); при перезагрузке внутри окна надёжно отправлять DELETE (`keepalive`) и проверять.</w:t>
      </w:r>
    </w:p>
    <w:p>
      <w:pPr>
        <w:spacing w:after="60"/>
      </w:pPr>
      <w:r>
        <w:rPr>
          <w:b/>
        </w:rPr>
        <w:t xml:space="preserve">Критерии приёмки. </w:t>
      </w:r>
      <w:r>
        <w:t xml:space="preserve"> - Дано: приём удалён. Когда: сообщение. Тогда: оно содержит название лекарства и время. - Дано: приём удалён. Тогда: остаток и виджет пересчитаны без ожидания. - Дано: страницу обновили внутри окна «Отменить». Тогда: приём остаётся удалённым.</w:t>
      </w:r>
    </w:p>
    <w:p>
      <w:pPr>
        <w:pStyle w:val="Heading3"/>
      </w:pPr>
      <w:r>
        <w:t>A3-14 Вчерашний приём и полночь</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Вчерашний неотмеченный приём остаётся в виджете до 6 часов после полуночи и закрывается вчерашним слотом.</w:t>
      </w:r>
    </w:p>
    <w:p>
      <w:pPr>
        <w:spacing w:after="60"/>
      </w:pPr>
      <w:r>
        <w:rPr>
          <w:b/>
        </w:rPr>
        <w:t xml:space="preserve">История. </w:t>
      </w:r>
      <w:r>
        <w:t>Как владелец, я хочу, чтобы неотмеченная вчерашняя доза не пропала незаметно и чтобы дозу, данную в 00:10, не засчитали на утро.</w:t>
      </w:r>
    </w:p>
    <w:p>
      <w:pPr>
        <w:spacing w:after="60"/>
      </w:pPr>
      <w:r>
        <w:rPr>
          <w:b/>
        </w:rPr>
        <w:t xml:space="preserve">Путь. </w:t>
      </w:r>
      <w:r>
        <w:t>лекарство 08:00 и 23:30. Часы 03.10 00:10 (Playwright clock). Виджет, затем «Дать раньше».</w:t>
      </w:r>
    </w:p>
    <w:p>
      <w:pPr>
        <w:spacing w:after="60"/>
      </w:pPr>
      <w:r>
        <w:rPr>
          <w:b/>
        </w:rPr>
        <w:t xml:space="preserve">Что не так. </w:t>
      </w:r>
      <w:r>
        <w:t>Виджет и сервер показывают только сегодняшние слоты. В 00:10 виджет говорит «СЛЕДУЮЩИЙ ПРИЁМ ux-Полночь, сегодня в 08:00, Дать раньше»; про неотмеченную 23:30 за вчера нет ничего: ни здесь, ни в ленте, ни в списке (нет понятия «пропущено, не отмечено»). Если человек в 00:10 даёт опоздавшую вечернюю дозу и нажимает единственную доступную кнопку, приём записывается как сегодняшний `2026-10-03 00:10` и закрывает слот 08:00 нового дня: утренняя доза в 08:00 уже «выдана» и напоминание не придёт. Вчерашний приём, пропущенный без отметки, не виден нигде, медкарта считает только отмеченные («Дано доз» и «пропущено» только явные пропуски).</w:t>
      </w:r>
    </w:p>
    <w:p>
      <w:pPr>
        <w:spacing w:after="60"/>
      </w:pPr>
      <w:r>
        <w:rPr>
          <w:b/>
        </w:rPr>
        <w:t xml:space="preserve">Предложение. </w:t>
      </w:r>
      <w:r>
        <w:t>хранить в приёме слот и день слота; на 6 часов после полуночи показывать вчерашний неотмеченный слот в виджете («Вчера 23:30 не отмечено»), приём из него писать вчерашней датой; в карточке и медкарте показывать «не отмечено» отдельно от «пропущено».</w:t>
      </w:r>
    </w:p>
    <w:p>
      <w:pPr>
        <w:spacing w:after="60"/>
      </w:pPr>
      <w:r>
        <w:rPr>
          <w:b/>
        </w:rPr>
        <w:t xml:space="preserve">Критерии приёмки. </w:t>
      </w:r>
      <w:r>
        <w:t xml:space="preserve"> - Дано: вчера 23:30 слот не отмечен, сейчас 00:10. Тогда: виджет предлагает «Вчера 23:30» в первую очередь. - Дано: человек выбрал вчерашний слот. Тогда: приём записан вчерашней датой, утренний слот сегодняшнего дня остаётся неотмеченным.</w:t>
      </w:r>
    </w:p>
    <w:p>
      <w:pPr>
        <w:pStyle w:val="Heading3"/>
      </w:pPr>
      <w:r>
        <w:t>A3-15 Двойная отметка одного слота двумя членами семьи (лента)</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Сервер отвечает 409 с именем и временем, приложение спрашивает «Записать ещё один?».</w:t>
      </w:r>
    </w:p>
    <w:p>
      <w:pPr>
        <w:spacing w:after="60"/>
      </w:pPr>
      <w:r>
        <w:rPr>
          <w:b/>
        </w:rPr>
        <w:t xml:space="preserve">История. </w:t>
      </w:r>
      <w:r>
        <w:t>Как семья, мы хотим, чтобы один слот не был отмечен дважды, а если так вышло, чтобы мы это заметили сразу.</w:t>
      </w:r>
    </w:p>
    <w:p>
      <w:pPr>
        <w:spacing w:after="60"/>
      </w:pPr>
      <w:r>
        <w:rPr>
          <w:b/>
        </w:rPr>
        <w:t xml:space="preserve">Путь. </w:t>
      </w:r>
      <w:r>
        <w:t>оба открыли ленту, в обоих виджет «ПОРА ДАТЬ ЛЕКАРСТВО 08:00» (слоты 08:00 и 20:00). ЧЛЕН СЕМЬИ нажал «Принять сейчас» (1). ВЛАДЕЛЕЦ с ещё не обновившимся виджетом нажал «Принять сейчас» (1).</w:t>
      </w:r>
    </w:p>
    <w:p>
      <w:pPr>
        <w:spacing w:after="60"/>
      </w:pPr>
      <w:r>
        <w:rPr>
          <w:b/>
        </w:rPr>
        <w:t xml:space="preserve">Что не так. </w:t>
      </w:r>
      <w:r>
        <w:t>Сервер принял обе отметки: два приёма в 10:51 (`family` и `demo`), остаток 10 → 8, `intakes_today=2`. Второй приём молча засчитался за вечерний слот 20:00: у обоих виджет исчез, карточка в списке стала «На сегодня всё». То есть вечернее лекарство сегодня никто не напомнит и не предложит, а питомец получил две дозы утром. У владельца сообщение при второй отметке то же самое «приём отмечен», без «Иван уже отметил в 10:51». В ленте у владельца две одинаковые строки «сегодня в 10:51, Лекарство, Доза: 1 таб», у одной нет метки автора (свои без метки), и лишь по этому видно, что одна чужая. Никакой проверки на сервере (нет идемпотентности, нет «слот уже закрыт»), на клиенте единственная защита это блокировка кнопки на время запроса у одного пользователя.</w:t>
      </w:r>
    </w:p>
    <w:p>
      <w:pPr>
        <w:spacing w:after="60"/>
      </w:pPr>
      <w:r>
        <w:rPr>
          <w:b/>
        </w:rPr>
        <w:t xml:space="preserve">Предложение. </w:t>
      </w:r>
      <w:r>
        <w:t>сервер при `POST /log` сравнивает с последним приёмом этого лекарства: если за последние N минут (например 30) уже есть приём или все слоты дня закрыты, отвечает 409 с автором и временем; клиент показывает диалог «Иван отметил приём в 10:51. Всё равно записать?» с кнопками «Не записывать» (по умолчанию) и «Записать ещё один».</w:t>
      </w:r>
    </w:p>
    <w:p>
      <w:pPr>
        <w:spacing w:after="60"/>
      </w:pPr>
      <w:r>
        <w:rPr>
          <w:b/>
        </w:rPr>
        <w:t xml:space="preserve">Критерии приёмки. </w:t>
      </w:r>
      <w:r>
        <w:t xml:space="preserve"> - Дано: приём отмечен семьёй в 10:51. Когда: второй человек в течение 30 минут отмечает тот же слот. Тогда: получает 409 и диалог с именем и временем, запись не создана без явного подтверждения. - Дано: слоты дня закрыты. Когда: ещё одна отметка. Тогда: спрашивает «Дополнительный приём?».</w:t>
      </w:r>
    </w:p>
    <w:p>
      <w:pPr>
        <w:pStyle w:val="Heading3"/>
      </w:pPr>
      <w:r>
        <w:t>A3-16 Что видит второй человек и когда</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Ленты и списки смотрят заново при возврате и раз в 30 секунд; карточка приёма, ушедшая из-за отметки другого человека, говорит, кто и когда отметил; двойная отметка называет автора.</w:t>
      </w:r>
    </w:p>
    <w:p>
      <w:pPr>
        <w:spacing w:after="60"/>
      </w:pPr>
      <w:r>
        <w:rPr>
          <w:b/>
        </w:rPr>
        <w:t xml:space="preserve">История. </w:t>
      </w:r>
      <w:r>
        <w:t>Как владелец, я хочу увидеть, что доза уже дана, чтобы не дать вторую.</w:t>
      </w:r>
    </w:p>
    <w:p>
      <w:pPr>
        <w:spacing w:after="60"/>
      </w:pPr>
      <w:r>
        <w:rPr>
          <w:b/>
        </w:rPr>
        <w:t xml:space="preserve">Путь. </w:t>
      </w:r>
      <w:r>
        <w:t>ВЛАДЕЛЕЦ держит открытой ленту (или вкладку «Лекарства»), ЧЛЕН СЕМЬИ отмечает приём. Измерил время появления.</w:t>
      </w:r>
    </w:p>
    <w:p>
      <w:pPr>
        <w:spacing w:after="60"/>
      </w:pPr>
      <w:r>
        <w:rPr>
          <w:b/>
        </w:rPr>
        <w:t xml:space="preserve">Что не так. </w:t>
      </w:r>
      <w:r>
        <w:t>Лента: виджет обновляется раз в 60 секунд (`refetchInterval`) только пока вкладка видима; он исчез у владельца через 55 секунд и просто пропал без пояснения («Иван отметил в 10:51» нет). Строка приёма в ленте не появилась и через 87 секунд, только после перехода или обновления (запрос ленты не опрашивается). Вкладка «Лекарства»: не обновилась за 65 секунд вообще (кнопка «Отметить приём (1 таб)» оставалась активной, остаток «хватит на 10 дней» старый). Тап по ней записал второй приём (остаток 10 → 8, оба приёма в базе: `demo 11:04`, `family 11:03`; сообщение «приём отмечен», без предупреждения). `refetchOnWindowFocus` выключен глобально, при возврате в приложение из фона данные не обновляются. Push другим членам семьи об отметке не отправляется (по коду, `send_reminders` шлёт только напоминание «пора»).</w:t>
      </w:r>
    </w:p>
    <w:p>
      <w:pPr>
        <w:spacing w:after="60"/>
      </w:pPr>
      <w:r>
        <w:rPr>
          <w:b/>
        </w:rPr>
        <w:t xml:space="preserve">Предложение. </w:t>
      </w:r>
      <w:r>
        <w:t>обновлять запросы лекарств и ленты при возврате в приложение и каждые 30 секунд, показывать плашку «Иван отметил приём в 10:51» и убирать виджет с пояснением, отправлять фоновый push «Иван дал ux-Мед» остальным (или тихо обновлять).</w:t>
      </w:r>
    </w:p>
    <w:p>
      <w:pPr>
        <w:spacing w:after="60"/>
      </w:pPr>
      <w:r>
        <w:rPr>
          <w:b/>
        </w:rPr>
        <w:t xml:space="preserve">Критерии приёмки. </w:t>
      </w:r>
      <w:r>
        <w:t xml:space="preserve"> - Дано: второй человек отметил приём. Когда: прошло не более 30 секунд при открытом экране. Тогда: на обоих экранах кнопка заблокирована или есть подпись «Иван отметил в 10:51». - Дано: приложение вернулось из фона. Тогда: данные запрашиваются заново.</w:t>
      </w:r>
    </w:p>
    <w:p>
      <w:pPr>
        <w:pStyle w:val="Heading3"/>
      </w:pPr>
      <w:r>
        <w:t>A3-17 Виджет ближайшего приёма: состояния</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На карточке ближайшего приёма видно, какое лекарство заканчивается, и есть «Пополнить», она открывает окно пополнения в списке.</w:t>
      </w:r>
    </w:p>
    <w:p>
      <w:pPr>
        <w:spacing w:after="60"/>
      </w:pPr>
      <w:r>
        <w:rPr>
          <w:b/>
        </w:rPr>
        <w:t xml:space="preserve">История. </w:t>
      </w:r>
      <w:r>
        <w:t>Как член семьи, я хочу из виджета понимать, что осталось дать сегодня, и видеть, когда всё отмечено.</w:t>
      </w:r>
    </w:p>
    <w:p>
      <w:pPr>
        <w:spacing w:after="60"/>
      </w:pPr>
      <w:r>
        <w:rPr>
          <w:b/>
        </w:rPr>
        <w:t xml:space="preserve">Путь. </w:t>
      </w:r>
      <w:r>
        <w:t>проверил состояния: «Следующий приём» (через 3 часа), «Пора» (через 20 минут и просрочка), три лекарства на одно время, нет приёмов сегодня (другой день недели), курс начнётся позже, курс закончился, лекарство выключено.</w:t>
      </w:r>
    </w:p>
    <w:p>
      <w:pPr>
        <w:spacing w:after="60"/>
      </w:pPr>
      <w:r>
        <w:rPr>
          <w:b/>
        </w:rPr>
        <w:t xml:space="preserve">Что не так. </w:t>
      </w:r>
      <w:r>
        <w:t>1) Состояния «всё отмечено» и «сегодня приёмов нет» нет: карточка просто исчезает, на ленте ничего. Человек не отличит «всё дали» от «сломалось» и от «уведомление пришло, а лекарства нет». 2) При трёх лекарствах на одно время виджет показывает одно (какое именно, определяет порядок в базе: показал «Третий»), без «ещё 2». Остальные открываются только после отметки первого. 3) Виджет показывает один слот, остальные слоты дня невидимы (виден следующий, но не «сегодня осталось 2 из 3»). 4) Предупреждение «Лекарство заканчивается, пора купить» красным в виджете без кнопки «Пополнить». 5) Длинное название обрезается многоточием «ux-Очень длинное название ...», два похожих препарата неразличимы. 6) В ленте у владельца всё это показывается только для выбранного питомца: просрочку у второго питомца виджет не покажет (см. A3-27).</w:t>
      </w:r>
    </w:p>
    <w:p>
      <w:pPr>
        <w:spacing w:after="60"/>
      </w:pPr>
      <w:r>
        <w:rPr>
          <w:b/>
        </w:rPr>
        <w:t xml:space="preserve">Предложение. </w:t>
      </w:r>
      <w:r>
        <w:t>показывать счётчик «сегодня 1 из 3», «ещё 2 лекарства в 10:48», состояние «Всё дано, дальше в 20:00»; длинное имя переносить на 2 строки.</w:t>
      </w:r>
    </w:p>
    <w:p>
      <w:pPr>
        <w:spacing w:after="60"/>
      </w:pPr>
      <w:r>
        <w:rPr>
          <w:b/>
        </w:rPr>
        <w:t xml:space="preserve">Критерии приёмки. </w:t>
      </w:r>
      <w:r>
        <w:t xml:space="preserve"> - Дано: все слоты дня отмечены. Тогда: на ленте остаётся строка «Сегодня всё дано, дальше завтра в 08:00». - Дано: три лекарства на 10:48. Тогда: виджет сообщает «ещё 2 в 10:48».</w:t>
      </w:r>
    </w:p>
    <w:p>
      <w:pPr>
        <w:pStyle w:val="Heading3"/>
      </w:pPr>
      <w:r>
        <w:t>A3-18 Список лекарств: порядок, 10+ лекарств, длинные названия</w:t>
      </w:r>
    </w:p>
    <w:p>
      <w:pPr>
        <w:spacing w:after="60"/>
      </w:pPr>
      <w:r>
        <w:rPr>
          <w:b/>
          <w:color w:val="8A5A00"/>
        </w:rPr>
        <w:t>НЕУДОБНО</w:t>
      </w:r>
      <w:r>
        <w:rPr>
          <w:sz w:val="19"/>
        </w:rPr>
        <w:t xml:space="preserve">   тяжесть S2, много питомцев, проверено живьём</w:t>
      </w:r>
    </w:p>
    <w:p>
      <w:pPr>
        <w:spacing w:after="60"/>
      </w:pPr>
      <w:r>
        <w:rPr>
          <w:b/>
          <w:color w:val="1E7A3C"/>
        </w:rPr>
        <w:t>ИСПРАВЛЕНО. Завершённые курсы свёрнуты в строку «Завершённые курсы: N», при шести лекарствах и больше есть поиск.</w:t>
      </w:r>
    </w:p>
    <w:p>
      <w:pPr>
        <w:spacing w:after="60"/>
      </w:pPr>
      <w:r>
        <w:rPr>
          <w:b/>
        </w:rPr>
        <w:t xml:space="preserve">История. </w:t>
      </w:r>
      <w:r>
        <w:t>Как владелец, я хочу видеть в списке сначала то, что надо дать, чтобы не листать десяток карточек.</w:t>
      </w:r>
    </w:p>
    <w:p>
      <w:pPr>
        <w:spacing w:after="60"/>
      </w:pPr>
      <w:r>
        <w:rPr>
          <w:b/>
        </w:rPr>
        <w:t xml:space="preserve">Путь. </w:t>
      </w:r>
      <w:r>
        <w:t>завёл 12 лекарств (разные расписания, одно с длинным названием и «От чего»), открыл «Лекарства», пролистал, 320 px и 390 px.</w:t>
      </w:r>
    </w:p>
    <w:p>
      <w:pPr>
        <w:spacing w:after="60"/>
      </w:pPr>
      <w:r>
        <w:rPr>
          <w:b/>
        </w:rPr>
        <w:t xml:space="preserve">Что не так. </w:t>
      </w:r>
      <w:r>
        <w:t>Страница 3408 px (около 4 экранов). Порядок по дате создания, свежие сверху, поэтому самое старое (и, например, просроченное) оказывается внизу. Нет группировки «Сегодня надо дать / Дальше / Архив» и нет поиска. Активные, архивные и «Начнётся» перемешаны, различаются только бейджем «Архив» или «Начнётся 05.10.2026». Каждая карточка занимает 280-300 px, так как в ней всегда кнопка «Отметить приём», поэтому 12 лекарств = 12 одинаковых кнопок. Длинное название в списке переносится нормально (в виджете обрезается). Нет индикации «приёмов сегодня 1 из 3» на карточке, только «Последний приём: Сегодня в 08:05» и заблокированная кнопка «На сегодня всё».</w:t>
      </w:r>
    </w:p>
    <w:p>
      <w:pPr>
        <w:spacing w:after="60"/>
      </w:pPr>
      <w:r>
        <w:rPr>
          <w:b/>
        </w:rPr>
        <w:t xml:space="preserve">Предложение. </w:t>
      </w:r>
      <w:r>
        <w:t>сортировать по ближайшему неотмеченному приёму, архив сворачивать в секцию «Завершённые», на карточке писать «Сегодня 1 из 3, следующий 14:00».</w:t>
      </w:r>
    </w:p>
    <w:p>
      <w:pPr>
        <w:spacing w:after="60"/>
      </w:pPr>
      <w:r>
        <w:rPr>
          <w:b/>
        </w:rPr>
        <w:t xml:space="preserve">Критерии приёмки. </w:t>
      </w:r>
      <w:r>
        <w:t xml:space="preserve"> - Дано: 12 лекарств. Тогда: сверху те, у которых есть неотмеченный приём сегодня, архив отдельной сворачиваемой секцией. - Дано: карточка с 3 слотами. Тогда: «Сегодня 1 из 3».</w:t>
      </w:r>
    </w:p>
    <w:p>
      <w:pPr>
        <w:pStyle w:val="Heading3"/>
      </w:pPr>
      <w:r>
        <w:t>A3-19 Остатки: списание, «Закончилось», предупреждения</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чтобы остаток сам уменьшался и вовремя предупреждал, чтобы вовремя купить лекарство.</w:t>
      </w:r>
    </w:p>
    <w:p>
      <w:pPr>
        <w:spacing w:after="60"/>
      </w:pPr>
      <w:r>
        <w:rPr>
          <w:b/>
        </w:rPr>
        <w:t xml:space="preserve">Путь. </w:t>
      </w:r>
      <w:r>
        <w:t>проверил лекарства с остатками 20 (на 10 дней), 5 (на 2 дня, «заканчивается»), 0,5 при дозе 1, 0 («Закончилось»), 0,5 при дозе 0,5 и учёт выключен.</w:t>
      </w:r>
    </w:p>
    <w:p>
      <w:pPr>
        <w:spacing w:after="60"/>
      </w:pPr>
      <w:r>
        <w:rPr>
          <w:b/>
        </w:rPr>
        <w:t xml:space="preserve">Предложение. </w:t>
      </w:r>
      <w:r>
        <w:t>нет критичного. Для S3: цвет предупреждения единый.</w:t>
      </w:r>
    </w:p>
    <w:p>
      <w:pPr>
        <w:spacing w:after="60"/>
      </w:pPr>
      <w:r>
        <w:rPr>
          <w:b/>
        </w:rPr>
        <w:t xml:space="preserve">Критерии приёмки. </w:t>
      </w:r>
      <w:r>
        <w:t xml:space="preserve"> - Дано: остаток 0,5, доза 1. Когда: приём. Тогда: остаток 0, не отрицательный, запись создана, сообщение «закончилось».</w:t>
      </w:r>
    </w:p>
    <w:p>
      <w:pPr>
        <w:pStyle w:val="Heading3"/>
      </w:pPr>
      <w:r>
        <w:t>A3-20 «Пополнить» остаток</w:t>
      </w:r>
    </w:p>
    <w:p>
      <w:pPr>
        <w:spacing w:after="60"/>
      </w:pPr>
      <w:r>
        <w:rPr>
          <w:b/>
          <w:color w:val="1E7A3C"/>
        </w:rPr>
        <w:t>ОК</w:t>
      </w:r>
      <w:r>
        <w:rPr>
          <w:sz w:val="19"/>
        </w:rPr>
        <w:t xml:space="preserve">   тяжесть S3, владелец, проверено живьём</w:t>
      </w:r>
    </w:p>
    <w:p>
      <w:pPr>
        <w:spacing w:after="60"/>
      </w:pPr>
      <w:r>
        <w:rPr>
          <w:b/>
        </w:rPr>
        <w:t xml:space="preserve">История. </w:t>
      </w:r>
      <w:r>
        <w:t>Как владелец, я хочу добавить купленную упаковку одним действием.</w:t>
      </w:r>
    </w:p>
    <w:p>
      <w:pPr>
        <w:spacing w:after="60"/>
      </w:pPr>
      <w:r>
        <w:rPr>
          <w:b/>
        </w:rPr>
        <w:t xml:space="preserve">Путь. </w:t>
      </w:r>
      <w:r>
        <w:t>карточка «Закончилось», «Пополнить» (1), окно «Пополнить остаток» с подставленным размером упаковки (30), «Добавить» (2), тост «Остаток пополнен: 30 таб».</w:t>
      </w:r>
    </w:p>
    <w:p>
      <w:pPr>
        <w:spacing w:after="60"/>
      </w:pPr>
      <w:r>
        <w:rPr>
          <w:b/>
        </w:rPr>
        <w:t xml:space="preserve">Предложение. </w:t>
      </w:r>
      <w:r>
        <w:t>«Отменить» в тосте пополнения, кнопка 44 px, «Пополнить» в плашке виджета.</w:t>
      </w:r>
    </w:p>
    <w:p>
      <w:pPr>
        <w:spacing w:after="60"/>
      </w:pPr>
      <w:r>
        <w:rPr>
          <w:b/>
        </w:rPr>
        <w:t xml:space="preserve">Критерии приёмки. </w:t>
      </w:r>
      <w:r>
        <w:t xml:space="preserve"> - Дано: пополнено на 300 по ошибке. Когда: «Отменить» в течение 10 секунд. Тогда: остаток возвращён.</w:t>
      </w:r>
    </w:p>
    <w:p>
      <w:pPr>
        <w:pStyle w:val="Heading3"/>
      </w:pPr>
      <w:r>
        <w:t>A3-21 Курс: даты начала и окончания</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Подсказка и строка периода говорят, что последний день курса включён.</w:t>
      </w:r>
    </w:p>
    <w:p>
      <w:pPr>
        <w:spacing w:after="60"/>
      </w:pPr>
      <w:r>
        <w:rPr>
          <w:b/>
        </w:rPr>
        <w:t xml:space="preserve">История. </w:t>
      </w:r>
      <w:r>
        <w:t>Как владелец, я хочу задать конец курса, чтобы напоминания остановились сами.</w:t>
      </w:r>
    </w:p>
    <w:p>
      <w:pPr>
        <w:spacing w:after="60"/>
      </w:pPr>
      <w:r>
        <w:rPr>
          <w:b/>
        </w:rPr>
        <w:t xml:space="preserve">Путь. </w:t>
      </w:r>
      <w:r>
        <w:t>форма, блок «Курс»: «Начало», «Окончание» (подсказка «С этого дня напоминания и запись приёмов не предлагаются»). Поставил окончание на сегодня и открыл ленту.</w:t>
      </w:r>
    </w:p>
    <w:p>
      <w:pPr>
        <w:spacing w:after="60"/>
      </w:pPr>
      <w:r>
        <w:rPr>
          <w:b/>
        </w:rPr>
        <w:t xml:space="preserve">Что не так. </w:t>
      </w:r>
      <w:r>
        <w:t>Подсказка говорит «С этого дня не предлагаются», а на самом деле день окончания включён: при `ended_on = сегодня` курс остаётся `active`, виджет предлагает «ПОРА ДАТЬ ЛЕКАРСТВО 08:00», push придёт. Сервис и подсказка расходятся: фактически «после этого дня». При этом кнопка «Завершить курс» ставит «Принимает сейчас: выкл» и окончание «сегодня» и курс сразу пропадает из предложений: у двух способов закончить курс сегодня разная семантика. На списке строка «До 01.10.2026» (без слова «включительно»).</w:t>
      </w:r>
    </w:p>
    <w:p>
      <w:pPr>
        <w:spacing w:after="60"/>
      </w:pPr>
      <w:r>
        <w:rPr>
          <w:b/>
        </w:rPr>
        <w:t xml:space="preserve">Предложение. </w:t>
      </w:r>
      <w:r>
        <w:t>переписать подсказку «Последний день курса. В этот день приёмы ещё предлагаются», на «Завершить курс» спрашивать «Закончить сегодня или после последнего приёма?».</w:t>
      </w:r>
    </w:p>
    <w:p>
      <w:pPr>
        <w:spacing w:after="60"/>
      </w:pPr>
      <w:r>
        <w:rPr>
          <w:b/>
        </w:rPr>
        <w:t xml:space="preserve">Критерии приёмки. </w:t>
      </w:r>
      <w:r>
        <w:t xml:space="preserve"> - Дано: окончание = сегодня. Тогда: подсказка явно говорит, что сегодня приёмы ещё предлагаются, и поведение совпадает. - Дано: «Завершить курс». Тогда: поведение и подпись совпадают (сегодня больше не предлагается).</w:t>
      </w:r>
    </w:p>
    <w:p>
      <w:pPr>
        <w:pStyle w:val="Heading3"/>
      </w:pPr>
      <w:r>
        <w:t>A3-22 «Завершить курс», архив, возврат из архива</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«Завершить курс» и «Возобновить курс» есть на карточке в списке, с «Отменить»; завершённый курс не показывает «Сегодня 0 из N».</w:t>
      </w:r>
    </w:p>
    <w:p>
      <w:pPr>
        <w:spacing w:after="60"/>
      </w:pPr>
      <w:r>
        <w:rPr>
          <w:b/>
        </w:rPr>
        <w:t xml:space="preserve">История. </w:t>
      </w:r>
      <w:r>
        <w:t>Как владелец, я хочу закрыть курс, оставив его в медкарте, и при необходимости вернуть.</w:t>
      </w:r>
    </w:p>
    <w:p>
      <w:pPr>
        <w:spacing w:after="60"/>
      </w:pPr>
      <w:r>
        <w:rPr>
          <w:b/>
        </w:rPr>
        <w:t xml:space="preserve">Путь. </w:t>
      </w:r>
      <w:r>
        <w:t>список, нажатие на карточку (1), прокрутка, «Завершить курс» (2), сообщение «Курс «ux-Курс» завершён» с «Отменить» и возврат на список. Для возврата: открыть архивную карточку, переключатель «Принимает сейчас» (2-3), «Сохранить» (4).</w:t>
      </w:r>
    </w:p>
    <w:p>
      <w:pPr>
        <w:spacing w:after="60"/>
      </w:pPr>
      <w:r>
        <w:rPr>
          <w:b/>
        </w:rPr>
        <w:t xml:space="preserve">Что не так. </w:t>
      </w:r>
      <w:r>
        <w:t>Завершение работает, «Отменить» возвращает курс (`active`, `ended_on` убран). Но: «Завершить курс» это третья кнопка внизу длинной формы после «Сохранить» и «Отмена», на карточке в списке такого пункта нет. Архивная карточка помечена бейджем «Архив» и не имеет явной кнопки «Возобновить»: возврат это переключатель «Принимает сейчас» внутри формы (при включении просроченная дата окончания убирается автоматически, это хорошо). Архивы не отделены от активных в списке (см. A3-18).</w:t>
      </w:r>
    </w:p>
    <w:p>
      <w:pPr>
        <w:spacing w:after="60"/>
      </w:pPr>
      <w:r>
        <w:rPr>
          <w:b/>
        </w:rPr>
        <w:t xml:space="preserve">Предложение. </w:t>
      </w:r>
      <w:r>
        <w:t>в меню «Действия» карточки добавить «Завершить курс» и «Возобновить», архив сворачивать.</w:t>
      </w:r>
    </w:p>
    <w:p>
      <w:pPr>
        <w:spacing w:after="60"/>
      </w:pPr>
      <w:r>
        <w:rPr>
          <w:b/>
        </w:rPr>
        <w:t xml:space="preserve">Критерии приёмки. </w:t>
      </w:r>
      <w:r>
        <w:t xml:space="preserve"> - Дано: архивная карточка. Тогда: на ней и в её меню есть «Возобновить курс». - Дано: завершённый курс. Когда: «Возобновить». Тогда: дата окончания очищена и виджет снова предлагает приёмы.</w:t>
      </w:r>
    </w:p>
    <w:p>
      <w:pPr>
        <w:pStyle w:val="Heading3"/>
      </w:pPr>
      <w:r>
        <w:t>A3-23 Удаление лекарства и потеря приёмов</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Один текст вопроса в списке и в форме, удаление лекарства отменяется кнопкой «Отменить», сервер спрашивается по истечении времени.</w:t>
      </w:r>
    </w:p>
    <w:p>
      <w:pPr>
        <w:spacing w:after="60"/>
      </w:pPr>
      <w:r>
        <w:rPr>
          <w:b/>
        </w:rPr>
        <w:t xml:space="preserve">История. </w:t>
      </w:r>
      <w:r>
        <w:t>Как владелец, я хочу, чтобы случайное удаление лекарства не стёрло историю приёмов.</w:t>
      </w:r>
    </w:p>
    <w:p>
      <w:pPr>
        <w:spacing w:after="60"/>
      </w:pPr>
      <w:r>
        <w:rPr>
          <w:b/>
        </w:rPr>
        <w:t xml:space="preserve">Путь. </w:t>
      </w:r>
      <w:r>
        <w:t>меню карточки «Действия» (клавиатурой, видно только в фокусе) или свайп влево, «Удалить» (1), диалог «Удаление лекарства: Удалить «ux-Удаляемое» вместе со всеми отмеченными приёмами?», «Удалить» (2), тост «Лекарство удалено».</w:t>
      </w:r>
    </w:p>
    <w:p>
      <w:pPr>
        <w:spacing w:after="60"/>
      </w:pPr>
      <w:r>
        <w:rPr>
          <w:b/>
        </w:rPr>
        <w:t xml:space="preserve">Что не так. </w:t>
      </w:r>
      <w:r>
        <w:t>После удаления лекарство и все приёмы стёрты, `intakes=0`, отмены нет (сообщение без «Отменить»). Диалог в списке не предлагает «Завершить курс» (а в форме предлагает: «Курс пропадёт и из медкарты. Чтобы сохранить его в истории, нажмите «Завершить курс»»): два способа удаления, подсказка только в одном. ЧЛЕН СЕМЬИ имеет те же права: проверил, что он может изменить расписание, пополнить и удалить курс владельца вместе с историей (200 на `DELETE`). Для «общего дневника» это решено продуктом, но без различения ролей один случайный тап члена семьи стирает всю историю; в списке в `deleteMutation` нет `onError`, ошибка сети не показывается.</w:t>
      </w:r>
    </w:p>
    <w:p>
      <w:pPr>
        <w:spacing w:after="60"/>
      </w:pPr>
      <w:r>
        <w:rPr>
          <w:b/>
        </w:rPr>
        <w:t xml:space="preserve">Предложение. </w:t>
      </w:r>
      <w:r>
        <w:t>одинаковый текст диалога в обоих местах с предложением «Завершить курс», «Отменить» 10 секунд (отложенное удаление, как для приёмов), обработка ошибки.</w:t>
      </w:r>
    </w:p>
    <w:p>
      <w:pPr>
        <w:spacing w:after="60"/>
      </w:pPr>
      <w:r>
        <w:rPr>
          <w:b/>
        </w:rPr>
        <w:t xml:space="preserve">Критерии приёмки. </w:t>
      </w:r>
      <w:r>
        <w:t xml:space="preserve"> - Дано: лекарство удалено. Когда: «Отменить» в течение 10 секунд. Тогда: лекарство и приёмы вернулись. - Дано: диалог удаления в списке. Тогда: содержит ту же подсказку про «Завершить курс», что и в форме.</w:t>
      </w:r>
    </w:p>
    <w:p>
      <w:pPr>
        <w:pStyle w:val="Heading3"/>
      </w:pPr>
      <w:r>
        <w:t>A3-24 Пустые состояния</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понять, что делать на пустой вкладке «Лекарства» и на ленте.</w:t>
      </w:r>
    </w:p>
    <w:p>
      <w:pPr>
        <w:spacing w:after="60"/>
      </w:pPr>
      <w:r>
        <w:rPr>
          <w:b/>
        </w:rPr>
        <w:t xml:space="preserve">Путь. </w:t>
      </w:r>
      <w:r>
        <w:t>питомец без лекарств, вкладка «Лекарства»; лента.</w:t>
      </w:r>
    </w:p>
    <w:p>
      <w:pPr>
        <w:spacing w:after="60"/>
      </w:pPr>
      <w:r>
        <w:rPr>
          <w:b/>
        </w:rPr>
        <w:t xml:space="preserve">Предложение. </w:t>
      </w:r>
      <w:r>
        <w:t>в пустом состоянии добавить строку «Напоминания включаются в Настройках».</w:t>
      </w:r>
    </w:p>
    <w:p>
      <w:pPr>
        <w:spacing w:after="60"/>
      </w:pPr>
      <w:r>
        <w:rPr>
          <w:b/>
        </w:rPr>
        <w:t xml:space="preserve">Критерии приёмки. </w:t>
      </w:r>
      <w:r>
        <w:t xml:space="preserve"> - Дано: у питомца нет лекарств. Тогда: один призыв «Добавить лекарство», шапка без дубля.</w:t>
      </w:r>
    </w:p>
    <w:p>
      <w:pPr>
        <w:pStyle w:val="Heading3"/>
      </w:pPr>
      <w:r>
        <w:t>A3-25 Лекарство «по необходимости» и дополнительная доза</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Режим «По необходимости»: лекарство без расписания и напоминаний, «Дали сейчас» всегда на карточке, «Сегодня давали: N раз», пропуска приёма у него нет.</w:t>
      </w:r>
    </w:p>
    <w:p>
      <w:pPr>
        <w:spacing w:after="60"/>
      </w:pPr>
      <w:r>
        <w:rPr>
          <w:b/>
        </w:rPr>
        <w:t xml:space="preserve">История. </w:t>
      </w:r>
      <w:r>
        <w:t>Как владелец, я хочу записать разовое лекарство (обезболивающее, от рвоты) или дополнительную дозу сверх графика.</w:t>
      </w:r>
    </w:p>
    <w:p>
      <w:pPr>
        <w:spacing w:after="60"/>
      </w:pPr>
      <w:r>
        <w:rPr>
          <w:b/>
        </w:rPr>
        <w:t xml:space="preserve">Путь. </w:t>
      </w:r>
      <w:r>
        <w:t>форма требует хотя бы один день и одно время; на карточке после всех слотов дня кнопка «Отметить приём» заменяется заблокированной «На сегодня всё». Быстрое добавление на ленте не содержит приёма лекарства.</w:t>
      </w:r>
    </w:p>
    <w:p>
      <w:pPr>
        <w:spacing w:after="60"/>
      </w:pPr>
      <w:r>
        <w:rPr>
          <w:b/>
        </w:rPr>
        <w:t xml:space="preserve">Что не так. </w:t>
      </w:r>
      <w:r>
        <w:t>Режима «по необходимости» нет: расписание обязательно, поэтому разовое лекарство приходится заводить с выдуманным временем, а оно потом шлёт напоминания и висит просроченным. Дополнительную дозу сверх графика записать нельзя: после «На сегодня всё» кнопка заблокирована, виджет скрыт, в быстром добавлении лекарств нет. Единственный способ получить вторую запись это устаревший экран (см. A3-16), то есть случайно, без осознанного выбора.</w:t>
      </w:r>
    </w:p>
    <w:p>
      <w:pPr>
        <w:spacing w:after="60"/>
      </w:pPr>
      <w:r>
        <w:rPr>
          <w:b/>
        </w:rPr>
        <w:t xml:space="preserve">Предложение. </w:t>
      </w:r>
      <w:r>
        <w:t>тип «По необходимости» без расписания, на карточке постоянная кнопка «Дали сейчас», «Дополнительный приём» после «На сегодня всё».</w:t>
      </w:r>
    </w:p>
    <w:p>
      <w:pPr>
        <w:spacing w:after="60"/>
      </w:pPr>
      <w:r>
        <w:rPr>
          <w:b/>
        </w:rPr>
        <w:t xml:space="preserve">Критерии приёмки. </w:t>
      </w:r>
      <w:r>
        <w:t xml:space="preserve"> - Дано: курс «по необходимости». Тогда: нет расписания и напоминаний, кнопка «Дали сейчас» всегда доступна. - Дано: слоты дня закрыты. Тогда: есть «Дополнительный приём» с подтверждением.</w:t>
      </w:r>
    </w:p>
    <w:p>
      <w:pPr>
        <w:pStyle w:val="Heading3"/>
      </w:pPr>
      <w:r>
        <w:t>A3-26 Push: время, дедупликация, повтор (ПО КОДУ)</w:t>
      </w:r>
    </w:p>
    <w:p>
      <w:pPr>
        <w:spacing w:after="60"/>
      </w:pPr>
      <w:r>
        <w:rPr>
          <w:b/>
          <w:color w:val="8A5A00"/>
        </w:rPr>
        <w:t>НЕУДОБНО</w:t>
      </w:r>
      <w:r>
        <w:rPr>
          <w:sz w:val="19"/>
        </w:rPr>
        <w:t xml:space="preserve">   тяжесть S2, владелец, проверено по коду</w:t>
      </w:r>
    </w:p>
    <w:p>
      <w:pPr>
        <w:spacing w:after="60"/>
      </w:pPr>
      <w:r>
        <w:rPr>
          <w:b/>
          <w:color w:val="1E7A3C"/>
        </w:rPr>
        <w:t>ИСПРАВЛЕНО. Через 45 минут без отметки приходит один повтор «Ещё не отмечено» с автором последней отметки, он заменяет первое уведомление.</w:t>
      </w:r>
    </w:p>
    <w:p>
      <w:pPr>
        <w:spacing w:after="60"/>
      </w:pPr>
      <w:r>
        <w:rPr>
          <w:b/>
        </w:rPr>
        <w:t xml:space="preserve">История. </w:t>
      </w:r>
      <w:r>
        <w:t>Как владелец, я хочу получить одно верное напоминание в момент приёма и не получить его, если дозу уже дали.</w:t>
      </w:r>
    </w:p>
    <w:p>
      <w:pPr>
        <w:spacing w:after="60"/>
      </w:pPr>
      <w:r>
        <w:rPr>
          <w:b/>
        </w:rPr>
        <w:t xml:space="preserve">Путь. </w:t>
      </w:r>
      <w:r>
        <w:t>прочитал `scripts/send_medication_reminders.py`, `web/push_delivery.py`, `tests/stateful/test_send_medication_reminders.py`, `test_intake_edit_and_reminders.py`.</w:t>
      </w:r>
    </w:p>
    <w:p>
      <w:pPr>
        <w:spacing w:after="60"/>
      </w:pPr>
      <w:r>
        <w:rPr>
          <w:b/>
        </w:rPr>
        <w:t xml:space="preserve">Что не так. </w:t>
      </w:r>
      <w:r>
        <w:t>Хорошее: время читается в часовом поясе подписки владельца (или первого подписанного члена семьи) и сравнивается с окном 90 секунд при опросе раз в 60; уже отмеченный (в том числе «Дать раньше» и «Пропустить») слот не напоминается; дедупликация по (лекарство, дата, время) и запись после отправки, закончившийся курс и план не напоминаются, протухшие подписки 404/410 удаляются, правка и отмена приёма покрыты тестами. Проблемы: 1) Напоминание единственное: если не отметили, повторов нет (принцип продукта «не повторяются», но пропущенная доза остаётся без следа, см. A3-14). 2) Окно 90 секунд при шаге 60 секунд плюс время отправки (до 5 секунд на подписку): при нескольких «мёртвых» подписках шаг может превысить окно и слот потеряется без записи. 3) Если расписание поправили после отправки (08:00 на 08:01 в тот же день), новый слот отправится ещё раз. 4) Напоминания уходят одновременно всем подписанным членам семьи: двое получают одно «Пора дать лекарство» в одну секунду и могут дать оба (нет «Иван уже дал»). 5) Два лекарства на одно время дают два отдельных пуша (нет группировки и `tag`). 6) Весенний переход на летнее время теряет слот в «дырке» (в коде признано известным пределом). 7) Часы суток берутся из пояса первого подписчика: член семьи в другом поясе получает напоминание в чужое «08:00».</w:t>
      </w:r>
    </w:p>
    <w:p>
      <w:pPr>
        <w:spacing w:after="60"/>
      </w:pPr>
      <w:r>
        <w:rPr>
          <w:b/>
        </w:rPr>
        <w:t xml:space="preserve">Предложение. </w:t>
      </w:r>
      <w:r>
        <w:t>группировать пуши по питомцу и времени (`tag`), добавить повтор «Ещё не отмечено» через 30-60 минут один раз, не слать пуш, если за последние 5 минут есть приём, добавлять в текст автора последней отметки.</w:t>
      </w:r>
    </w:p>
    <w:p>
      <w:pPr>
        <w:spacing w:after="60"/>
      </w:pPr>
      <w:r>
        <w:rPr>
          <w:b/>
        </w:rPr>
        <w:t xml:space="preserve">Критерии приёмки. </w:t>
      </w:r>
      <w:r>
        <w:t xml:space="preserve"> - Дано: два лекарства на 08:00 у одного питомца. Тогда: один пуш «Пора дать лекарство: A, B». - Дано: слот не отмечен 45 минут. Тогда: один повтор «Не отмечено в 08:00». - Дано: сервис отстал на 100 секунд. Тогда: слот всё равно отправлен.</w:t>
      </w:r>
    </w:p>
    <w:p>
      <w:pPr>
        <w:pStyle w:val="Heading3"/>
      </w:pPr>
      <w:r>
        <w:t>A3-27 Push: текст, куда ведёт клик, несколько питомцев (ПО КОДУ + живьём переключатель)</w:t>
      </w:r>
    </w:p>
    <w:p>
      <w:pPr>
        <w:spacing w:after="60"/>
      </w:pPr>
      <w:r>
        <w:rPr>
          <w:b/>
          <w:color w:val="B3261E"/>
        </w:rPr>
        <w:t>СЛОМАНО</w:t>
      </w:r>
      <w:r>
        <w:rPr>
          <w:sz w:val="19"/>
        </w:rPr>
        <w:t xml:space="preserve">   тяжесть S1, много питомцев, проверено по коду</w:t>
      </w:r>
    </w:p>
    <w:p>
      <w:pPr>
        <w:spacing w:after="60"/>
      </w:pPr>
      <w:r>
        <w:rPr>
          <w:b/>
          <w:color w:val="1E7A3C"/>
        </w:rPr>
        <w:t>ИСПРАВЛЕНО. Push называет питомца и открывает его; неотмеченный приём больше часа виден точкой на «Лекарствах» и подписью в переключателе питомцев.</w:t>
      </w:r>
    </w:p>
    <w:p>
      <w:pPr>
        <w:spacing w:after="60"/>
      </w:pPr>
      <w:r>
        <w:rPr>
          <w:b/>
        </w:rPr>
        <w:t xml:space="preserve">История. </w:t>
      </w:r>
      <w:r>
        <w:t>Как владелец двух питомцев, я хочу из пуша сразу попасть к нужному питомцу и понять, кому давать лекарство.</w:t>
      </w:r>
    </w:p>
    <w:p>
      <w:pPr>
        <w:spacing w:after="60"/>
      </w:pPr>
      <w:r>
        <w:rPr>
          <w:b/>
        </w:rPr>
        <w:t xml:space="preserve">Путь. </w:t>
      </w:r>
      <w:r>
        <w:t>прочитал `send_reminders`, `sw.ts`; живьём создал второго питомца с просроченной дозой и открыл переключатель питомцев на ленте.</w:t>
      </w:r>
    </w:p>
    <w:p>
      <w:pPr>
        <w:spacing w:after="60"/>
      </w:pPr>
      <w:r>
        <w:rPr>
          <w:b/>
        </w:rPr>
        <w:t xml:space="preserve">Что не так. </w:t>
      </w:r>
      <w:r>
        <w:t>Текст уведомления: заголовок «Пора дать лекарство», тело «&lt;лекарство&gt;, 08:00». Названия питомца и дозы нет (в пушах о прививках название питомца есть: «Рекс: ...»). Ссылка `url: "/"`: `notificationclick` открывает или переводит окно на `/`, а лента показывает питомца из `localStorage` (последнего выбранного), а не того, о ком пуш. При двух питомцах человек видит чужой виджет или пустую ленту и не знает, где просроченная доза. Навигация идёт через `existing.navigate(target)`, то есть полная перезагрузка окна (несохранённая форма, если была открыта, теряется без вопроса). В переключателе питомцев красная точка и подпись «Просрочена прививка» работают только для медкарты; живьём: у `ux-Тест-B` просроченная доза, в списке питомцев подписи нет, у Рекса подпись про прививку есть. Просрочка лекарства у другого питомца нигде в интерфейсе не сигнализируется.</w:t>
      </w:r>
    </w:p>
    <w:p>
      <w:pPr>
        <w:spacing w:after="60"/>
      </w:pPr>
      <w:r>
        <w:rPr>
          <w:b/>
        </w:rPr>
        <w:t xml:space="preserve">Предложение. </w:t>
      </w:r>
      <w:r>
        <w:t>в тело писать «Мурзик: Синулокс 250мг, 1 таб, 08:00», ссылка `/pets/&lt;id&gt;` или `/?pet=&lt;id&gt;` с переключением питомца, добавить «просрочен приём» в подпись переключателя.</w:t>
      </w:r>
    </w:p>
    <w:p>
      <w:pPr>
        <w:spacing w:after="60"/>
      </w:pPr>
      <w:r>
        <w:rPr>
          <w:b/>
        </w:rPr>
        <w:t xml:space="preserve">Критерии приёмки. </w:t>
      </w:r>
      <w:r>
        <w:t xml:space="preserve"> - Дано: пуш о приёме питомца B при выбранном питомце A. Когда: клик. Тогда: открывается лента питомца B. - Дано: у питомца B просрочен приём. Тогда: в переключателе у B подпись «Просрочен приём: &lt;лекарство&gt;».</w:t>
      </w:r>
    </w:p>
    <w:p>
      <w:pPr>
        <w:pStyle w:val="Heading3"/>
      </w:pPr>
      <w:r>
        <w:t>A3-28 Push выключен или не включён у члена семьи (ПО КОДУ)</w:t>
      </w:r>
    </w:p>
    <w:p>
      <w:pPr>
        <w:spacing w:after="60"/>
      </w:pPr>
      <w:r>
        <w:rPr>
          <w:b/>
          <w:color w:val="8A5A00"/>
        </w:rPr>
        <w:t>НЕУДОБНО</w:t>
      </w:r>
      <w:r>
        <w:rPr>
          <w:sz w:val="19"/>
        </w:rPr>
        <w:t xml:space="preserve">   тяжесть S2, член семьи, проверено по коду</w:t>
      </w:r>
    </w:p>
    <w:p>
      <w:pPr>
        <w:spacing w:after="60"/>
      </w:pPr>
      <w:r>
        <w:rPr>
          <w:b/>
          <w:color w:val="1E7A3C"/>
        </w:rPr>
        <w:t>ИСПРАВЛЕНО. Экран «Лекарства» говорит, что напоминания выключены на этом телефоне, и предлагает включить.</w:t>
      </w:r>
    </w:p>
    <w:p>
      <w:pPr>
        <w:spacing w:after="60"/>
      </w:pPr>
      <w:r>
        <w:rPr>
          <w:b/>
        </w:rPr>
        <w:t xml:space="preserve">История. </w:t>
      </w:r>
      <w:r>
        <w:t>Как член семьи, я хочу знать, что мне не придут напоминания, и включить их.</w:t>
      </w:r>
    </w:p>
    <w:p>
      <w:pPr>
        <w:spacing w:after="60"/>
      </w:pPr>
      <w:r>
        <w:rPr>
          <w:b/>
        </w:rPr>
        <w:t xml:space="preserve">Путь. </w:t>
      </w:r>
      <w:r>
        <w:t>прочитал `Settings.tsx` (строка «Push-уведомления»), `Onboarding.tsx`, `help.ts`, форму и список лекарств.</w:t>
      </w:r>
    </w:p>
    <w:p>
      <w:pPr>
        <w:spacing w:after="60"/>
      </w:pPr>
      <w:r>
        <w:rPr>
          <w:b/>
        </w:rPr>
        <w:t xml:space="preserve">Что не так. </w:t>
      </w:r>
      <w:r>
        <w:t>Включается только в «Настройки» и в онбординге владельца (шаг «Включить уведомления?»); приглашённый член семьи, у которого онбординга нет, не получает предложения нигде. Ни форма лекарства, ни список, ни виджет не говорят «напоминания выключены на этом устройстве»; пустое состояние обещает «Petzy напомнит». Подписка на каждое устройство отдельная (по справке), если пользователь отключил разрешение в браузере, переключатель в настройках заблокирован (`denied`) с подписью «Заблокированы в настройках браузера», но без инструкции как включить. Если у семьи нет ни одной подписки, `_iter_subscribed_pets` пропускает питомца без сообщений: тихая потеря напоминаний.</w:t>
      </w:r>
    </w:p>
    <w:p>
      <w:pPr>
        <w:spacing w:after="60"/>
      </w:pPr>
      <w:r>
        <w:rPr>
          <w:b/>
        </w:rPr>
        <w:t xml:space="preserve">Предложение. </w:t>
      </w:r>
      <w:r>
        <w:t>при первом открытии питомца с лекарствами спрашивать «Включить напоминания на этом телефоне?», на вкладке «Лекарства» показывать строку-статус «Напоминания выключены, включить».</w:t>
      </w:r>
    </w:p>
    <w:p>
      <w:pPr>
        <w:spacing w:after="60"/>
      </w:pPr>
      <w:r>
        <w:rPr>
          <w:b/>
        </w:rPr>
        <w:t xml:space="preserve">Критерии приёмки. </w:t>
      </w:r>
      <w:r>
        <w:t xml:space="preserve"> - Дано: у пользователя нет push-подписки, а у питомца есть активное лекарство. Тогда: на вкладке «Лекарства» есть строка «Напоминания выключены» с кнопкой «Включить». - Дано: разрешение заблокировано в браузере. Тогда: показана короткая инструкция.</w:t>
      </w:r>
    </w:p>
    <w:p>
      <w:pPr>
        <w:pStyle w:val="Heading3"/>
      </w:pPr>
      <w:r>
        <w:t>A3-29 Отметка при плохой связи и офлайн</w:t>
      </w:r>
    </w:p>
    <w:p>
      <w:pPr>
        <w:spacing w:after="60"/>
      </w:pPr>
      <w:r>
        <w:rPr>
          <w:b/>
          <w:color w:val="8A5A00"/>
        </w:rPr>
        <w:t>НЕУДОБНО</w:t>
      </w:r>
      <w:r>
        <w:rPr>
          <w:sz w:val="19"/>
        </w:rPr>
        <w:t xml:space="preserve">   тяжесть S2, член семьи, проверено живьём</w:t>
      </w:r>
    </w:p>
    <w:p>
      <w:pPr>
        <w:spacing w:after="60"/>
      </w:pPr>
      <w:r>
        <w:rPr>
          <w:b/>
          <w:color w:val="1E7A3C"/>
        </w:rPr>
        <w:t>ИСПРАВЛЕНО. Отметка приёма ждёт ответ 15 секунд; без связи она сохраняется на телефоне с пометкой «Не отправлено» и уходит сама, дубль сервер отсекает.</w:t>
      </w:r>
    </w:p>
    <w:p>
      <w:pPr>
        <w:spacing w:after="60"/>
      </w:pPr>
      <w:r>
        <w:rPr>
          <w:b/>
        </w:rPr>
        <w:t xml:space="preserve">История. </w:t>
      </w:r>
      <w:r>
        <w:t>Как член семьи, я хочу понимать, записался ли приём, когда связь плохая.</w:t>
      </w:r>
    </w:p>
    <w:p>
      <w:pPr>
        <w:spacing w:after="60"/>
      </w:pPr>
      <w:r>
        <w:rPr>
          <w:b/>
        </w:rPr>
        <w:t xml:space="preserve">Путь. </w:t>
      </w:r>
      <w:r>
        <w:t>виджет, режим offline (Playwright `set_offline`), «Принять сейчас» (1), ждал 45 секунд.</w:t>
      </w:r>
    </w:p>
    <w:p>
      <w:pPr>
        <w:spacing w:after="60"/>
      </w:pPr>
      <w:r>
        <w:rPr>
          <w:b/>
        </w:rPr>
        <w:t xml:space="preserve">Что не так. </w:t>
      </w:r>
      <w:r>
        <w:t>Кнопка остаётся в состоянии загрузки 45 секунд и дольше, остальные две кнопки (Уже дали, Пропустить) заблокированы, сообщения об ошибке нет; в `api.ts` у axios нет таймаута, поэтому при зависшем соединении (метро, слабый LTE) спиннер крутится бесконечно, отменить нельзя. После возврата связи приём записался сам (в базе 1 запись), то есть человек мог тем временем отметить заново другим способом. Тексты ошибок продуманы («Нет связи с интернетом. Ничего не сохранилось, попробуйте ещё раз, когда связь появится»), но показаны будут только когда запрос реально упадёт.</w:t>
      </w:r>
    </w:p>
    <w:p>
      <w:pPr>
        <w:spacing w:after="60"/>
      </w:pPr>
      <w:r>
        <w:rPr>
          <w:b/>
        </w:rPr>
        <w:t xml:space="preserve">Предложение. </w:t>
      </w:r>
      <w:r>
        <w:t>таймаут 15 секунд с сообщением «Не получилось отметить, проверьте связь» и возвращением кнопок; поставить приём в очередь с видимой пометкой «Не отправлено».</w:t>
      </w:r>
    </w:p>
    <w:p>
      <w:pPr>
        <w:spacing w:after="60"/>
      </w:pPr>
      <w:r>
        <w:rPr>
          <w:b/>
        </w:rPr>
        <w:t xml:space="preserve">Критерии приёмки. </w:t>
      </w:r>
      <w:r>
        <w:t xml:space="preserve"> - Дано: нет связи. Когда: «Принять». Тогда: через не более 15 секунд сообщение об ошибке и кнопки снова доступны. - Дано: запрос завис. Тогда: повторное нажатие не создаёт дубль.</w:t>
      </w:r>
    </w:p>
    <w:p>
      <w:pPr>
        <w:pStyle w:val="Heading3"/>
      </w:pPr>
      <w:r>
        <w:t>A3-30 Часовой пояс члена семьи</w:t>
      </w:r>
    </w:p>
    <w:p>
      <w:pPr>
        <w:spacing w:after="60"/>
      </w:pPr>
      <w:r>
        <w:rPr>
          <w:b/>
          <w:color w:val="8A5A00"/>
        </w:rPr>
        <w:t>НЕУДОБНО</w:t>
      </w:r>
      <w:r>
        <w:rPr>
          <w:sz w:val="19"/>
        </w:rPr>
        <w:t xml:space="preserve">   тяжесть S3, член семьи, проверено живьём</w:t>
      </w:r>
    </w:p>
    <w:p>
      <w:pPr>
        <w:spacing w:after="60"/>
      </w:pPr>
      <w:r>
        <w:rPr>
          <w:b/>
          <w:color w:val="1E7A3C"/>
        </w:rPr>
        <w:t>ИСПРАВЛЕНО. «Последний приём» в списке и в плашке «уже отметил» показан по часам устройства.</w:t>
      </w:r>
    </w:p>
    <w:p>
      <w:pPr>
        <w:spacing w:after="60"/>
      </w:pPr>
      <w:r>
        <w:rPr>
          <w:b/>
        </w:rPr>
        <w:t xml:space="preserve">История. </w:t>
      </w:r>
      <w:r>
        <w:t>Как член семьи в поездке, я хочу видеть верное время последнего приёма.</w:t>
      </w:r>
    </w:p>
    <w:p>
      <w:pPr>
        <w:spacing w:after="60"/>
      </w:pPr>
      <w:r>
        <w:rPr>
          <w:b/>
        </w:rPr>
        <w:t xml:space="preserve">Путь. </w:t>
      </w:r>
      <w:r>
        <w:t>ВЛАДЕЛЕЦ (Asia/Almaty) отметил приём в 11:12, ЧЛЕН СЕМЬИ открыл список и ленту из Europe/Berlin (его часы 08:12).</w:t>
      </w:r>
    </w:p>
    <w:p>
      <w:pPr>
        <w:spacing w:after="60"/>
      </w:pPr>
      <w:r>
        <w:rPr>
          <w:b/>
        </w:rPr>
        <w:t xml:space="preserve">Что не так. </w:t>
      </w:r>
      <w:r>
        <w:t>Приём хранится как наивное «настенное» время устройства, отметившего его, и показывается другим как есть: «Последний приём: Сегодня в 11:12» при часах члена семьи 08:12, то есть «из будущего». Поле `tz` в приёме записывается, но интерфейс его не использует (только экспорт в медкарту). Окно «сегодня» и слоты считаются по часам того, кто смотрит. Редкий случай (путешествие), но именно тогда нужны точные данные.</w:t>
      </w:r>
    </w:p>
    <w:p>
      <w:pPr>
        <w:spacing w:after="60"/>
      </w:pPr>
      <w:r>
        <w:rPr>
          <w:b/>
        </w:rPr>
        <w:t xml:space="preserve">Предложение. </w:t>
      </w:r>
      <w:r>
        <w:t>хранить момент в UTC плюс `tz`, показывать в поясе зрителя (или с пометкой «по времени отметившего»).</w:t>
      </w:r>
    </w:p>
    <w:p>
      <w:pPr>
        <w:spacing w:after="60"/>
      </w:pPr>
      <w:r>
        <w:rPr>
          <w:b/>
        </w:rPr>
        <w:t xml:space="preserve">Критерии приёмки. </w:t>
      </w:r>
      <w:r>
        <w:t xml:space="preserve"> - Дано: приём отмечен в 11:12 по Алматы. Когда: смотрит человек в Берлине. Тогда: время «08:12» или «11:12 (Алматы)».</w:t>
      </w:r>
    </w:p>
    <w:p>
      <w:pPr>
        <w:pStyle w:val="Heading3"/>
      </w:pPr>
      <w:r>
        <w:t>A3-31 Доступность: масштаб текста 200%, узкий экран, клавиатура, цели</w:t>
      </w:r>
    </w:p>
    <w:p>
      <w:pPr>
        <w:spacing w:after="60"/>
      </w:pPr>
      <w:r>
        <w:rPr>
          <w:b/>
          <w:color w:val="8A5A00"/>
        </w:rPr>
        <w:t>НЕУДОБНО</w:t>
      </w:r>
      <w:r>
        <w:rPr>
          <w:sz w:val="19"/>
        </w:rPr>
        <w:t xml:space="preserve">   тяжесть S2, член семьи, проверено живьём</w:t>
      </w:r>
    </w:p>
    <w:p>
      <w:pPr>
        <w:spacing w:after="60"/>
      </w:pPr>
      <w:r>
        <w:rPr>
          <w:b/>
          <w:color w:val="8A5A00"/>
        </w:rPr>
        <w:t>ЧАСТИЧНО. Диалог прокручивается внутри себя, цели нажатия 44 px, все наборы проходят в Chrome и в WebKit. Настоящий крупный шрифт и VoiceOver на телефоне не проверялись: docs/ios-checklist.md.</w:t>
      </w:r>
    </w:p>
    <w:p>
      <w:pPr>
        <w:spacing w:after="60"/>
      </w:pPr>
      <w:r>
        <w:rPr>
          <w:b/>
        </w:rPr>
        <w:t xml:space="preserve">История. </w:t>
      </w:r>
      <w:r>
        <w:t>Как человек с крупным шрифтом, я хочу отметить приём и пройти диалог без потери кнопок.</w:t>
      </w:r>
    </w:p>
    <w:p>
      <w:pPr>
        <w:spacing w:after="60"/>
      </w:pPr>
      <w:r>
        <w:rPr>
          <w:b/>
        </w:rPr>
        <w:t xml:space="preserve">Путь. </w:t>
      </w:r>
      <w:r>
        <w:t>320x640, шрифт 200% (`html{font-size:32px}`), виджет, список, диалог «Подтвердите приём»; Tab по списку.</w:t>
      </w:r>
    </w:p>
    <w:p>
      <w:pPr>
        <w:spacing w:after="60"/>
      </w:pPr>
      <w:r>
        <w:rPr>
          <w:b/>
        </w:rPr>
        <w:t xml:space="preserve">Что не так. </w:t>
      </w:r>
      <w:r>
        <w:t>1) При 200% текст растёт, а кнопки антд (`Принять сейчас`, `Уже дали в`, `Пропустить`, `Отметить приём`) остаются мелким шрифтом: подписи на кнопках меньше заголовков рядом. 2) В диалоге «Подтвердите приём» на 320 px и 200% поле «Когда дали?» видно только заголовком, три чипа («Сейчас», «В 09:00», «Другое время») ушли в прокручиваемую область внутри диалога без признака прокрутки (`.adm-dialog-content` 340 px при видимых 232): человек может решить, что выбора времени нет. 3) Горизонтальной прокрутки нет (проверено на 320 и 390). 4) Клавиатура: Tab идёт по кнопкам карточек, самой карточки (тап по ней открывает редактирование) в порядке Tab нет (div без роли), редактирование и удаление доступны через скрытую кнопку «Действия: &lt;название&gt;» (40x40, видна только в фокусе), это хорошо. Видимый фокус есть (2 px). 5) На 320x640 плавающая «+» стоит в 30 px от «Пропустить» и частично заходит на нижний край карточки виджета. 6) Цели нажатия ниже 44 px: «Принять сейчас» 40, «Уже дали» 40, «Пропустить» 40, «Отметить приём» 40, «Пополнить» 29, «+ Время» 26, «Шаблоны» 25, единица дозы 26, корзина времени 28. 7) Страница под диалогом остаётся доступной для скринридера: кнопка «Добавить» шапки видна и при открытом диалоге «Пополнить».</w:t>
      </w:r>
    </w:p>
    <w:p>
      <w:pPr>
        <w:spacing w:after="60"/>
      </w:pPr>
      <w:r>
        <w:rPr>
          <w:b/>
        </w:rPr>
        <w:t xml:space="preserve">Предложение. </w:t>
      </w:r>
      <w:r>
        <w:t>размеры кнопок через rem, диалог на 200% превращать в нижний лист с прокруткой и тенью-подсказкой, цели 44 px.</w:t>
      </w:r>
    </w:p>
    <w:p>
      <w:pPr>
        <w:spacing w:after="60"/>
      </w:pPr>
      <w:r>
        <w:rPr>
          <w:b/>
        </w:rPr>
        <w:t xml:space="preserve">Критерии приёмки. </w:t>
      </w:r>
      <w:r>
        <w:t xml:space="preserve"> - Дано: шрифт 200%, ширина 320. Когда: открыт диалог приёма. Тогда: все три чипа времени и три кнопки видны без внутренней прокрутки или есть явная подсказка прокрутки. - Дано: любая кнопка приёма или пополнения. Тогда: высота не менее 44 px. ---</w:t>
      </w:r>
    </w:p>
    <w:p>
      <w:pPr>
        <w:pStyle w:val="Heading2"/>
      </w:pPr>
      <w:r>
        <w:t>4.4 Медкарта и документы</w:t>
      </w:r>
    </w:p>
    <w:p>
      <w:pPr>
        <w:pStyle w:val="Heading3"/>
      </w:pPr>
      <w:r>
        <w:t>A4-01 Новичок открывает пустую медкарту и понимает первый шаг</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открыть медкарту только что добавленного питомца и сразу увидеть, с чего начать, чтобы не гадать, что заполнять.</w:t>
      </w:r>
    </w:p>
    <w:p>
      <w:pPr>
        <w:spacing w:after="60"/>
      </w:pPr>
      <w:r>
        <w:rPr>
          <w:b/>
        </w:rPr>
        <w:t xml:space="preserve">Путь. </w:t>
      </w:r>
      <w:r>
        <w:t>Лента, вкладка «Медкарта» (1 нажатие). Экран: заголовок «Медкарта», переключатель «Вся карта / Врачу», блок «Заполнено 0 из 5» с одним следующим шагом («Аллергии», подсказка «Укажите или отметьте, что аллергий нет», главная кнопка «Указать аллергии»), ниже короткий список «Потом» (Прививки, Обработки от паразитов, Клиника и врач, Вес), «К приёму: Добавить», «Лекарства сейчас», «Ещё можно добавить: Визиты и диагнозы, Операции и процедуры».</w:t>
      </w:r>
    </w:p>
    <w:p>
      <w:pPr>
        <w:spacing w:after="60"/>
      </w:pPr>
      <w:r>
        <w:rPr>
          <w:b/>
        </w:rPr>
        <w:t xml:space="preserve">Что не так. </w:t>
      </w:r>
      <w:r>
        <w:t>Хорошо: один главный шаг, остальное свёрнуто в список строк, счётчик «N из 5» честный и обновляется после каждого сохранения тостом. Кнопка «Скачать PDF» прячется, пока заполнено меньше двух пунктов, чтобы не выдавать пустую бумагу. Мелочь: у питомца-одиночки в шапке нет переключателя, и в режиме «Вся карта» нигде не написано, чья это карта (см. A4-16).</w:t>
      </w:r>
    </w:p>
    <w:p>
      <w:pPr>
        <w:spacing w:after="60"/>
      </w:pPr>
      <w:r>
        <w:rPr>
          <w:b/>
        </w:rPr>
        <w:t xml:space="preserve">Предложение. </w:t>
      </w:r>
      <w:r>
        <w:t>Оставить как есть; добавить имя питомца в заголовок или подзаголовок экрана.</w:t>
      </w:r>
    </w:p>
    <w:p>
      <w:pPr>
        <w:spacing w:after="60"/>
      </w:pPr>
      <w:r>
        <w:rPr>
          <w:b/>
        </w:rPr>
        <w:t xml:space="preserve">Критерии приёмки. </w:t>
      </w:r>
      <w:r>
        <w:t>Дано питомец без записей, когда открыта «Медкарта», тогда видно «Заполнено 0 из 5», ровно одна главная кнопка и она ведёт на форму аллергий. Дано заполнено менее двух пунктов, тогда кнопки «Скачать PDF для врача» в режиме «Вся карта» нет.</w:t>
      </w:r>
    </w:p>
    <w:p>
      <w:pPr>
        <w:pStyle w:val="Heading3"/>
      </w:pPr>
      <w:r>
        <w:t>A4-02 Профиль для врача: аллергии и клиника</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отметить аллергии и указать клинику, чтобы врач увидел это первой строкой.</w:t>
      </w:r>
    </w:p>
    <w:p>
      <w:pPr>
        <w:spacing w:after="60"/>
      </w:pPr>
      <w:r>
        <w:rPr>
          <w:b/>
        </w:rPr>
        <w:t xml:space="preserve">Путь. </w:t>
      </w:r>
      <w:r>
        <w:t>«Указать аллергии» (1), переключатель «Аллергий нет» (2), «Сохранить» (3): тост «Данные для врача сохранены. Заполнено 1 из 5», возврат на карту. Клиника: «Указать клинику» (1), форма открылась на блоке «Клиники и врачи» с курсором в «Название» (проверил activeElement: поле «Где наблюдается»), ввод, «Сохранить» (2 и ввод). Заполнение аллергенов списком, хроники, чипа, группы крови, питания и условий проверил на готовых данных (через API) и по отображению на карте, а не вводом в форму.</w:t>
      </w:r>
    </w:p>
    <w:p>
      <w:pPr>
        <w:spacing w:after="60"/>
      </w:pPr>
      <w:r>
        <w:rPr>
          <w:b/>
        </w:rPr>
        <w:t xml:space="preserve">Что не так. </w:t>
      </w:r>
      <w:r>
        <w:t>Хорошо: честное различие «Не выявлено» и «Не указаны», подсказка «Врач увидит «не выявлено», а не «не указаны»», пустые строки в списках отбрасываются без ошибки, удаление аллергена, состояния, врача, клиники даёт «Отменить» (по коду), поле «С какого года» не принимает буквы. Мелочи: переключатель «Аллергий нет» 51x31 px, меньше 44 в высоту (строка вокруг него больше); в блоке «Чип и группа крови» поле группы крови обрезано на 20 знаков (запись «DEA 1.1 положительная» через API отклонена как слишком длинная, в форме поле просто не даст ввести).</w:t>
      </w:r>
    </w:p>
    <w:p>
      <w:pPr>
        <w:spacing w:after="60"/>
      </w:pPr>
      <w:r>
        <w:rPr>
          <w:b/>
        </w:rPr>
        <w:t xml:space="preserve">Предложение. </w:t>
      </w:r>
      <w:r>
        <w:t>Увеличить область нажатия переключателя до 44 px по высоте; оставить остальное.</w:t>
      </w:r>
    </w:p>
    <w:p>
      <w:pPr>
        <w:spacing w:after="60"/>
      </w:pPr>
      <w:r>
        <w:rPr>
          <w:b/>
        </w:rPr>
        <w:t xml:space="preserve">Критерии приёмки. </w:t>
      </w:r>
      <w:r>
        <w:t>Дано пустой профиль, когда включён «Аллергий нет» и нажато «Сохранить», тогда на карте «Аллергии: Не выявлено» и счётчик вырос на 1. Дано переход по «Указать клинику», тогда форма прокручена к блоку клиники и фокус в поле «Название».</w:t>
      </w:r>
    </w:p>
    <w:p>
      <w:pPr>
        <w:pStyle w:val="Heading3"/>
      </w:pPr>
      <w:r>
        <w:t>A4-03 Первая прививка</w:t>
      </w:r>
    </w:p>
    <w:p>
      <w:pPr>
        <w:spacing w:after="60"/>
      </w:pPr>
      <w:r>
        <w:rPr>
          <w:b/>
          <w:color w:val="1E7A3C"/>
        </w:rPr>
        <w:t>ОК</w:t>
      </w:r>
      <w:r>
        <w:rPr>
          <w:sz w:val="19"/>
        </w:rPr>
        <w:t xml:space="preserve">   новичок, проверено живьём</w:t>
      </w:r>
    </w:p>
    <w:p>
      <w:pPr>
        <w:spacing w:after="60"/>
      </w:pPr>
      <w:r>
        <w:rPr>
          <w:b/>
        </w:rPr>
        <w:t xml:space="preserve">История. </w:t>
      </w:r>
      <w:r>
        <w:t>Как новичок, я хочу записать последнюю прививку за пару нажатий, чтобы получить напоминание о повторе.</w:t>
      </w:r>
    </w:p>
    <w:p>
      <w:pPr>
        <w:spacing w:after="60"/>
      </w:pPr>
      <w:r>
        <w:rPr>
          <w:b/>
        </w:rPr>
        <w:t xml:space="preserve">Путь. </w:t>
      </w:r>
      <w:r>
        <w:t>«Записать прививку» (1), чип «Нобивак Rabies» (2), «Добавить» (3). Тост «Запись добавлена. Заполнено 2 из 5», возврат на карту, запись в «Прививки» со статусом «В срок».</w:t>
      </w:r>
    </w:p>
    <w:p>
      <w:pPr>
        <w:spacing w:after="60"/>
      </w:pPr>
      <w:r>
        <w:rPr>
          <w:b/>
        </w:rPr>
        <w:t xml:space="preserve">Что не так. </w:t>
      </w:r>
      <w:r>
        <w:t>Хорошо: заголовок «Новая запись: прививка», дата уже сегодняшняя, «Следующая» заранее через год с пояснением «Поставили через год, как у большинства прививок. Измените или уберите. Напомним за две недели, за три дня, в день даты и после неё», чипы названий (Нобивак DHPPi, Нобивак Rabies, Эурикан DHPPi, Мультикан-8, Рабизин, Нобивак KC), клиника и врач подставлены и спрятаны в одну строку. Пустое название: «Заполните это поле». Двойной тап по «Добавить» создаёт одну запись (проверил на обработке, `dblclick`).</w:t>
      </w:r>
    </w:p>
    <w:p>
      <w:pPr>
        <w:spacing w:after="60"/>
      </w:pPr>
      <w:r>
        <w:rPr>
          <w:b/>
        </w:rPr>
        <w:t xml:space="preserve">Предложение. </w:t>
      </w:r>
      <w:r>
        <w:t>Оставить.</w:t>
      </w:r>
    </w:p>
    <w:p>
      <w:pPr>
        <w:spacing w:after="60"/>
      </w:pPr>
      <w:r>
        <w:rPr>
          <w:b/>
        </w:rPr>
        <w:t xml:space="preserve">Критерии приёмки. </w:t>
      </w:r>
      <w:r>
        <w:t>Дано форма новой прививки, когда выбран чип и нажато «Добавить», тогда запись появилась с датой повтора через год. Дано двойной быстрый тап, тогда создана ровно одна запись.</w:t>
      </w:r>
    </w:p>
    <w:p>
      <w:pPr>
        <w:pStyle w:val="Heading3"/>
      </w:pPr>
      <w:r>
        <w:t>A4-04 Обработка от паразитов: заполнение и обещанное напоминание</w:t>
      </w:r>
    </w:p>
    <w:p>
      <w:pPr>
        <w:spacing w:after="60"/>
      </w:pPr>
      <w:r>
        <w:rPr>
          <w:b/>
          <w:color w:val="B3261E"/>
        </w:rPr>
        <w:t>СЛОМАНО</w:t>
      </w:r>
      <w:r>
        <w:rPr>
          <w:sz w:val="19"/>
        </w:rPr>
        <w:t xml:space="preserve">   тяжесть S1, новичок, проверено живьём</w:t>
      </w:r>
    </w:p>
    <w:p>
      <w:pPr>
        <w:spacing w:after="60"/>
      </w:pPr>
      <w:r>
        <w:rPr>
          <w:b/>
          <w:color w:val="1E7A3C"/>
        </w:rPr>
        <w:t>ИСПРАВЛЕНО. У обработки по умолчанию повтор через 3 месяца, подсказка честная, запись без повтора помечена.</w:t>
      </w:r>
    </w:p>
    <w:p>
      <w:pPr>
        <w:spacing w:after="60"/>
      </w:pPr>
      <w:r>
        <w:rPr>
          <w:b/>
        </w:rPr>
        <w:t xml:space="preserve">История. </w:t>
      </w:r>
      <w:r>
        <w:t>Как новичок, я хочу записать последнюю обработку и получить напоминание о следующей, чтобы не пропустить срок.</w:t>
      </w:r>
    </w:p>
    <w:p>
      <w:pPr>
        <w:spacing w:after="60"/>
      </w:pPr>
      <w:r>
        <w:rPr>
          <w:b/>
        </w:rPr>
        <w:t xml:space="preserve">Путь. </w:t>
      </w:r>
      <w:r>
        <w:t>«Записать обработку» (1), чип «Бравекто» (2), «От чего» «Блохи и клещи» (3), «Добавить» (4). Тост «Запись добавлена. Заполнено 3 из 5». Поле «Следующая» осталось «Повтор не нужен».</w:t>
      </w:r>
    </w:p>
    <w:p>
      <w:pPr>
        <w:spacing w:after="60"/>
      </w:pPr>
      <w:r>
        <w:rPr>
          <w:b/>
        </w:rPr>
        <w:t xml:space="preserve">Что не так. </w:t>
      </w:r>
      <w:r>
        <w:t>Человек думает, что повтор учтён, а напоминание не придёт. У прививки «Следующая» заранее стоит через год, а у обработки по умолчанию «Повтор не нужен», при этом под этим же полем написано «Напомним за неделю, за три дня, в день даты и после неё». Подсказка в блоке «Заполнено N из 5» говорит «Запишите последнюю, придёт напоминание о повторе», а пустое состояние раздела: «Запишите последнюю, и придёт напоминание, когда пора повторить». Я сохранил «Бравекто» с дефолтом: запись без `next_due`, счётчик засчитал «Обработки» как заполненные, на карте ни статуса, ни «Следующая». Прогон реальной функции напоминаний на таком питомце: «no pushes at all» за 30 дней. Мелкое в той же форме: две стадии проверки (при пустом названии показывается только «Заполните это поле», ошибка «Укажите, от чего обработка» появляется только после исправления названия и второго нажатия); «От чего» это Selector без видимых контуров, не похожий на чипы соседнего блока «Повторить через»; заголовок в два ряда.</w:t>
      </w:r>
    </w:p>
    <w:p>
      <w:pPr>
        <w:spacing w:after="60"/>
      </w:pPr>
      <w:r>
        <w:rPr>
          <w:b/>
        </w:rPr>
        <w:t xml:space="preserve">Предложение. </w:t>
      </w:r>
      <w:r>
        <w:t>Для обработки по умолчанию ставить повтор (например, через 3 месяца) или сделать выбор повтора обязательным, как у прививки; строку «Напомним…» показывать только когда дата выбрана, иначе «Напоминания не будет»; считать пункт «Обработки» заполненным только вместе с датой повтора либо честно писать «Без напоминания». Проверять название и «От чего» одной проверкой.</w:t>
      </w:r>
    </w:p>
    <w:p>
      <w:pPr>
        <w:spacing w:after="60"/>
      </w:pPr>
      <w:r>
        <w:rPr>
          <w:b/>
        </w:rPr>
        <w:t xml:space="preserve">Критерии приёмки. </w:t>
      </w:r>
      <w:r>
        <w:t>Дано новая обработка, когда форма открыта, тогда в «Следующая» стоит дата и пояснение про напоминания относится к ней. Дано выбрано «Без повтора», тогда под полем написано, что напоминания не будет, и подсказка в счётчике не обещает его. Дано пустая форма, когда нажато «Добавить», тогда сразу видны обе ошибки (название и «От чего»).</w:t>
      </w:r>
    </w:p>
    <w:p>
      <w:pPr>
        <w:pStyle w:val="Heading3"/>
      </w:pPr>
      <w:r>
        <w:t>A4-05 Вес из карты: запятая в числе</w:t>
      </w:r>
    </w:p>
    <w:p>
      <w:pPr>
        <w:spacing w:after="60"/>
      </w:pPr>
      <w:r>
        <w:rPr>
          <w:b/>
          <w:color w:val="B3261E"/>
        </w:rPr>
        <w:t>СЛОМАНО</w:t>
      </w:r>
      <w:r>
        <w:rPr>
          <w:sz w:val="19"/>
        </w:rPr>
        <w:t xml:space="preserve">   тяжесть S1, новичок, проверено живьём</w:t>
      </w:r>
    </w:p>
    <w:p>
      <w:pPr>
        <w:spacing w:after="60"/>
      </w:pPr>
      <w:r>
        <w:rPr>
          <w:b/>
          <w:color w:val="1E7A3C"/>
        </w:rPr>
        <w:t>ИСПРАВЛЕНО. То же поле веса принимает запятую.</w:t>
      </w:r>
    </w:p>
    <w:p>
      <w:pPr>
        <w:spacing w:after="60"/>
      </w:pPr>
      <w:r>
        <w:rPr>
          <w:b/>
        </w:rPr>
        <w:t xml:space="preserve">История. </w:t>
      </w:r>
      <w:r>
        <w:t>Как новичок, я хочу записать вес кнопкой из карты, чтобы закрыть пятый пункт и дать врачу дозировку.</w:t>
      </w:r>
    </w:p>
    <w:p>
      <w:pPr>
        <w:spacing w:after="60"/>
      </w:pPr>
      <w:r>
        <w:rPr>
          <w:b/>
        </w:rPr>
        <w:t xml:space="preserve">Путь. </w:t>
      </w:r>
      <w:r>
        <w:t>«Записать вес» (1), форма /form/weight, ввод «12,5» (русская десятичная клавиатура даёт запятую), «Создать» (2): ничего не сохранилось, под полем «Введите число». С «12.5» сохранилось, возврат на карту.</w:t>
      </w:r>
    </w:p>
    <w:p>
      <w:pPr>
        <w:spacing w:after="60"/>
      </w:pPr>
      <w:r>
        <w:rPr>
          <w:b/>
        </w:rPr>
        <w:t xml:space="preserve">Что не так. </w:t>
      </w:r>
      <w:r>
        <w:t>Форма веса из ленты отвергает десятичную запятую, а форма визита в медкарте принимает ту же запятую (в визите ввёл «4,6», записалось 4.6 и попало в карточку веса). Сообщение «Введите число» не объясняет, что не так с «12,5». Для пункта «Вес» это единственный путь из карты (кнопка ведёт именно сюда), для владельца с русской клавиатурой это тупик, пока он не догадается поставить точку. Наблюдение вне моей области: в форме веса у нового аккаунта в поле «Корм» уже стоит «Royal Canin Fibre Response», которое я не вводил (откуда значение, не выяснял).</w:t>
      </w:r>
    </w:p>
    <w:p>
      <w:pPr>
        <w:spacing w:after="60"/>
      </w:pPr>
      <w:r>
        <w:rPr>
          <w:b/>
        </w:rPr>
        <w:t xml:space="preserve">Предложение. </w:t>
      </w:r>
      <w:r>
        <w:t>Принимать запятую во всех числовых полях (заменять `,` на `.` до разбора), как уже сделано в форме визита; в сообщении писать «Например, 4,5».</w:t>
      </w:r>
    </w:p>
    <w:p>
      <w:pPr>
        <w:spacing w:after="60"/>
      </w:pPr>
      <w:r>
        <w:rPr>
          <w:b/>
        </w:rPr>
        <w:t xml:space="preserve">Критерии приёмки. </w:t>
      </w:r>
      <w:r>
        <w:t>Дано поле «Вес (кг)», когда введено «12,5», тогда запись сохраняется как 12.5 кг. Дано введено «abc», тогда ошибка называет формат, например «Число, например 4,5».</w:t>
      </w:r>
    </w:p>
    <w:p>
      <w:pPr>
        <w:pStyle w:val="Heading3"/>
      </w:pPr>
      <w:r>
        <w:t>A4-06 «К приёму» и визит с весом</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заранее записать, что беспокоит, а потом занести визит с весом, чтобы врач увидел жалобу первой строкой, а вес попал в график.</w:t>
      </w:r>
    </w:p>
    <w:p>
      <w:pPr>
        <w:spacing w:after="60"/>
      </w:pPr>
      <w:r>
        <w:rPr>
          <w:b/>
        </w:rPr>
        <w:t xml:space="preserve">Путь. </w:t>
      </w:r>
      <w:r>
        <w:t>«К приёму: Добавить» (1), текст жалобы (2), чипы «Аппетит: Изменилось» и «Жажда: Как обычно» (3, 4), «Сохранить» (5): тост «Записано к приёму», на карте «Изменилось: аппетит, Как обычно: жажда». Визит: «Визиты и диагнозы: Добавить» (1), поле «С чем пришли» уже заполнено жалобой из «К приёму», чип «Повторный приём» (2), «Вес, кг» «4,6» (ввод), «Добавить» (3). Заметка «К приёму» очищена, в карточке веса 4,6 кг, дата визита.</w:t>
      </w:r>
    </w:p>
    <w:p>
      <w:pPr>
        <w:spacing w:after="60"/>
      </w:pPr>
      <w:r>
        <w:rPr>
          <w:b/>
        </w:rPr>
        <w:t xml:space="preserve">Что не так. </w:t>
      </w:r>
      <w:r>
        <w:t>Хорошо: цепочка работает без повторного ввода, связь с весом честно написана в подсказке «Если взвешивали, запишется и в вес питомца», «К приёму» видна в обоих режимах. Мелочи для следующей версии: в режиме «Врачу» тот же блок называется «На приём», в «Вся карта» «К приёму»; заметка «К приёму» очищается и при записи визита задним числом (по коду: условие `kind === 'visit' &amp;&amp; !isEditing`, дата не проверяется), хотя к ближайшему приёму она ещё нужна.</w:t>
      </w:r>
    </w:p>
    <w:p>
      <w:pPr>
        <w:spacing w:after="60"/>
      </w:pPr>
      <w:r>
        <w:rPr>
          <w:b/>
        </w:rPr>
        <w:t xml:space="preserve">Предложение. </w:t>
      </w:r>
      <w:r>
        <w:t>Называть блок одинаково в обоих режимах; очищать «К приёму» только для визита с датой сегодня или позже недели назад.</w:t>
      </w:r>
    </w:p>
    <w:p>
      <w:pPr>
        <w:spacing w:after="60"/>
      </w:pPr>
      <w:r>
        <w:rPr>
          <w:b/>
        </w:rPr>
        <w:t xml:space="preserve">Критерии приёмки. </w:t>
      </w:r>
      <w:r>
        <w:t>Дано сохранена «К приёму», когда создан новый визит, тогда в «С чем пришли» подставлена жалоба и после сохранения «К приёму» пусто. Дано в визите указан вес, тогда он виден в карточке веса с датой визита.</w:t>
      </w:r>
    </w:p>
    <w:p>
      <w:pPr>
        <w:pStyle w:val="Heading3"/>
      </w:pPr>
      <w:r>
        <w:t>A4-07 Дата: колесо и «Повторить через»</w:t>
      </w:r>
    </w:p>
    <w:p>
      <w:pPr>
        <w:spacing w:after="60"/>
      </w:pPr>
      <w:r>
        <w:rPr>
          <w:b/>
          <w:color w:val="8A5A00"/>
        </w:rPr>
        <w:t>НЕУДОБНО</w:t>
      </w:r>
      <w:r>
        <w:rPr>
          <w:sz w:val="19"/>
        </w:rPr>
        <w:t xml:space="preserve">   тяжесть S3, владелец, проверено живьём</w:t>
      </w:r>
    </w:p>
    <w:p>
      <w:pPr>
        <w:spacing w:after="60"/>
      </w:pPr>
      <w:r>
        <w:rPr>
          <w:b/>
          <w:color w:val="1E7A3C"/>
        </w:rPr>
        <w:t>ИСПРАВЛЕНО. Ошибка повтора названа понятно, «Следующая» следует за датой записи. Быстрые даты убраны по решению владельца.</w:t>
      </w:r>
    </w:p>
    <w:p>
      <w:pPr>
        <w:spacing w:after="60"/>
      </w:pPr>
      <w:r>
        <w:rPr>
          <w:b/>
        </w:rPr>
        <w:t xml:space="preserve">История. </w:t>
      </w:r>
      <w:r>
        <w:t>Как владелец, я хочу указать, когда была сделана прививка и когда повторить, чтобы запись была точной.</w:t>
      </w:r>
    </w:p>
    <w:p>
      <w:pPr>
        <w:spacing w:after="60"/>
      </w:pPr>
      <w:r>
        <w:rPr>
          <w:b/>
        </w:rPr>
        <w:t xml:space="preserve">Путь. </w:t>
      </w:r>
      <w:r>
        <w:t>«Когда сделана прививка» (1) открывает колесо из трёх колонок (день, месяц, год, годы от 1996), «Готово» (2). «Повторить через» чипы: «Без повтора», «Через 3 месяца», «Через год», «Через 3 года». Выбрал чип «Через 3 месяца» (02.01.2027), затем сменил дату записи на 01.03.2026.</w:t>
      </w:r>
    </w:p>
    <w:p>
      <w:pPr>
        <w:spacing w:after="60"/>
      </w:pPr>
      <w:r>
        <w:rPr>
          <w:b/>
        </w:rPr>
        <w:t xml:space="preserve">Что не так. </w:t>
      </w:r>
      <w:r>
        <w:t>Пока «Следующая» поставлена формой по умолчанию (год), она едет вслед за датой записи. После выбора чипа привязка пропадает: дата повтора осталась 02.01.2027, ни один чип не подсвечен, хотя «Через 3 месяца» считался от прежней даты. Для записи прошлых прививок (наклейка, старый сертификат) нужны три колонки колеса без быстрых вариантов «вчера», «неделю назад», «месяц назад». Ошибка при дате повтора раньше записи называется «Повтор раньше самой записи», а поле называется «Следующая».</w:t>
      </w:r>
    </w:p>
    <w:p>
      <w:pPr>
        <w:spacing w:after="60"/>
      </w:pPr>
      <w:r>
        <w:rPr>
          <w:b/>
        </w:rPr>
        <w:t xml:space="preserve">Предложение. </w:t>
      </w:r>
      <w:r>
        <w:t>Пока человек не менял «Следующая» руками, пересчитывать её при смене даты записи и для выбранного чипа; добавить быстрые даты; ошибку формулировать «Дата повтора раньше даты прививки».</w:t>
      </w:r>
    </w:p>
    <w:p>
      <w:pPr>
        <w:spacing w:after="60"/>
      </w:pPr>
      <w:r>
        <w:rPr>
          <w:b/>
        </w:rPr>
        <w:t xml:space="preserve">Критерии приёмки. </w:t>
      </w:r>
      <w:r>
        <w:t>Дано выбран чип «Через 3 месяца», когда меняется дата прививки, тогда «Следующая» сдвигается и чип остаётся нажатым. Дано дата повтора раньше записи, тогда ошибка называет поле «Следующая».</w:t>
      </w:r>
    </w:p>
    <w:p>
      <w:pPr>
        <w:pStyle w:val="Heading3"/>
      </w:pPr>
      <w:r>
        <w:t>A4-08 «Записать повторную», замена старой записи, просрочка: полоса и красные точки</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увидеть, что прививка просрочена, и одним действием записать повторную, чтобы старая запись перестала считаться просроченной.</w:t>
      </w:r>
    </w:p>
    <w:p>
      <w:pPr>
        <w:spacing w:after="60"/>
      </w:pPr>
      <w:r>
        <w:rPr>
          <w:b/>
        </w:rPr>
        <w:t xml:space="preserve">Путь. </w:t>
      </w:r>
      <w:r>
        <w:t>Вкладка «Медкарта» уже с красной точкой, режим «Вся карта» (если был «Врачу», +1), красная полоса «Бешенство (Рабизин): просрочено на 35 дней. И ещё 1» с кнопкой «Записать повторную прививку» (1), форма «Повторная прививка» с тем же названием, сегодняшней датой и тем же интервалом (365 дней: 02.10.2027), «Добавить» (2). Тост «Запись добавлена. Главное для врача заполнено». Старая запись стала «Есть более новая запись» (superseded), полоса показала следующее («Бравекто: просрочено на 2 дня»), точка осталась, пока не закрыл и обработку (интервал 98 дней сохранился: 08.01.2027), потом точка исчезла. Для питомца в переключателе: у второго питомца красная точка на кнопке переключателя, в списке пометка «Просрочена прививка».</w:t>
      </w:r>
    </w:p>
    <w:p>
      <w:pPr>
        <w:spacing w:after="60"/>
      </w:pPr>
      <w:r>
        <w:rPr>
          <w:b/>
        </w:rPr>
        <w:t xml:space="preserve">Что не так. </w:t>
      </w:r>
      <w:r>
        <w:t>Хорошо: полоса не только цветом, а словами и числом дней; у точки на вкладке есть скрытая подпись «, есть просроченное»; точка на переключателе объясняется словами при открытии списка; «Отмена» в форме-копии спрашивает «Выйти без сохранения?». Мелочи: «И ещё 1» не называет второе и не нажимается, кнопка есть только для первого; «Главное для врача заполнено» горит рядом с красной просрочкой.</w:t>
      </w:r>
    </w:p>
    <w:p>
      <w:pPr>
        <w:spacing w:after="60"/>
      </w:pPr>
      <w:r>
        <w:rPr>
          <w:b/>
        </w:rPr>
        <w:t xml:space="preserve">Предложение. </w:t>
      </w:r>
      <w:r>
        <w:t>Сделать «И ещё N» ссылкой на список просроченного; не показывать «Главное для врача заполнено» пока что-то красное, либо переименовать «Заполнено» и «Всё актуально» в разные состояния.</w:t>
      </w:r>
    </w:p>
    <w:p>
      <w:pPr>
        <w:spacing w:after="60"/>
      </w:pPr>
      <w:r>
        <w:rPr>
          <w:b/>
        </w:rPr>
        <w:t xml:space="preserve">Критерии приёмки. </w:t>
      </w:r>
      <w:r>
        <w:t>Дано просроченная прививка и обработка, когда записана повторная прививка, тогда полоса показывает обработку, а точка на вкладке остаётся. Дано записана и повторная обработка, тогда полосы и точек нет.</w:t>
      </w:r>
    </w:p>
    <w:p>
      <w:pPr>
        <w:pStyle w:val="Heading3"/>
      </w:pPr>
      <w:r>
        <w:t>A4-09 Режимы «Вся карта» и «Врачу», переход к 5 из 5</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Заполненная карта остаётся целой с кнопкой «Показать врачу»; «Врачу» несёт операции и прошлые курсы, PDF вверху.</w:t>
      </w:r>
    </w:p>
    <w:p>
      <w:pPr>
        <w:spacing w:after="60"/>
      </w:pPr>
      <w:r>
        <w:rPr>
          <w:b/>
        </w:rPr>
        <w:t xml:space="preserve">История. </w:t>
      </w:r>
      <w:r>
        <w:t>Как владелец, я хочу, чтобы режим «Врачу» показывал всё, что спрашивает ветеринар, а «Вся карта» позволяла дозаполнить пробелы, чтобы не листать два экрана.</w:t>
      </w:r>
    </w:p>
    <w:p>
      <w:pPr>
        <w:spacing w:after="60"/>
      </w:pPr>
      <w:r>
        <w:rPr>
          <w:b/>
        </w:rPr>
        <w:t xml:space="preserve">Путь. </w:t>
      </w:r>
      <w:r>
        <w:t>Пустой питомец: заполнил пункты по очереди (A4-02..05), после пятого пункта (вес) карта открылась уже в «Врачу». У полного питомца: «Врачу» (1), «Вся карта» (1). На неполной карте нажал «Врачу», перезагрузил: снова «Вся карта».</w:t>
      </w:r>
    </w:p>
    <w:p>
      <w:pPr>
        <w:spacing w:after="60"/>
      </w:pPr>
      <w:r>
        <w:rPr>
          <w:b/>
        </w:rPr>
        <w:t xml:space="preserve">Что не так. </w:t>
      </w:r>
      <w:r>
        <w:t>1) После последнего пункта экран тихо переключается из «Вся карта» в «Врачу» (правило: полная карта открывается в режиме по умолчанию «Врачу»). Тост пятого шага («Запись «Вес» добавлена») не говорит «5 из 5», строка «Главное для врача заполнено» живёт только в режиме «Вся карта». Человек, который только что заполнял, оказывается в режиме без кнопок правки и без объяснения. 2) В режиме «Врачу» нет блоков «Операции и процедуры», «Прошлые курсы», «Последние результаты» и графика веса, только 3 последних визита; стерилизация 700 дней назад есть в «Вся карта», в «Врачу» её нет (в PDF операции входят в хронологию, проверил на другом питомце). Врач, которому показывают только экран, этого не увидит. 3) Красная полоса в «Врачу» без кнопки: из пуша человек попадает именно сюда (см. A4-27) и должен нажать «Вся карта», потом «Записать повторную». 4) Пробелы в «Врачу» («Не указаны.», «Не указана.») без перехода к заполнению, ссылка «Вся карта» только внизу страницы. 5) В «Врачу» кнопки «Скачать PDF» и «Вся карта» стоят в самом конце страницы, после полной прокрутки.</w:t>
      </w:r>
    </w:p>
    <w:p>
      <w:pPr>
        <w:spacing w:after="60"/>
      </w:pPr>
      <w:r>
        <w:rPr>
          <w:b/>
        </w:rPr>
        <w:t xml:space="preserve">Предложение. </w:t>
      </w:r>
      <w:r>
        <w:t>Не менять режим сам, а после 5 из 5 показать подтверждение «Главное для врача заполнено. Показать врачу?» с переходом; добавить в «Врачу» операции и прошлые курсы одной строкой каждый; на пробелах в «Врачу» ставить ссылку «Заполнить».</w:t>
      </w:r>
    </w:p>
    <w:p>
      <w:pPr>
        <w:spacing w:after="60"/>
      </w:pPr>
      <w:r>
        <w:rPr>
          <w:b/>
        </w:rPr>
        <w:t xml:space="preserve">Критерии приёмки. </w:t>
      </w:r>
      <w:r>
        <w:t>Дано заполнена пятая позиция, когда сохранение завершено, тогда пользователь остаётся в режиме, в котором работал, а тост пишет «Заполнено 5 из 5». Дано у питомца есть операция, когда открыт «Врачу», тогда она в списке.</w:t>
      </w:r>
    </w:p>
    <w:p>
      <w:pPr>
        <w:pStyle w:val="Heading3"/>
      </w:pPr>
      <w:r>
        <w:t>A4-10 Просроченная запись вне последних десяти: точка есть, полосы нет</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Полоса считает все просроченные записи, а не последние десять.</w:t>
      </w:r>
    </w:p>
    <w:p>
      <w:pPr>
        <w:spacing w:after="60"/>
      </w:pPr>
      <w:r>
        <w:rPr>
          <w:b/>
        </w:rPr>
        <w:t xml:space="preserve">История. </w:t>
      </w:r>
      <w:r>
        <w:t>Как владелец с длинной историей прививок, я хочу, чтобы красная точка вела к просроченному, чтобы я нашёл, что именно просрочено.</w:t>
      </w:r>
    </w:p>
    <w:p>
      <w:pPr>
        <w:spacing w:after="60"/>
      </w:pPr>
      <w:r>
        <w:rPr>
          <w:b/>
        </w:rPr>
        <w:t xml:space="preserve">Путь. </w:t>
      </w:r>
      <w:r>
        <w:t>Питомцу добавил 12 прививок с разными названиями, самая старая («Вакцина-00») просрочена на 35 дней. Вкладка «Медкарта»: красная точка есть. «Вся карта»: полосы нет, текст «Показаны последние 10 из 12. Показать все». «Показать все», у «Вакцина-00» «Записать повторную прививку» (1): форма «Повторная прививка» с пустым названием.</w:t>
      </w:r>
    </w:p>
    <w:p>
      <w:pPr>
        <w:spacing w:after="60"/>
      </w:pPr>
      <w:r>
        <w:rPr>
          <w:b/>
        </w:rPr>
        <w:t xml:space="preserve">Что не так. </w:t>
      </w:r>
      <w:r>
        <w:t>Полоса просрочки и форма-копия берут записи из `card.records`, а карта отдаёт только 10 последних по дате. Просрочка ищется отдельно (точка на вкладке считает все), поэтому точка горит без объяснения, а режим «Врачу» не показывает ни слова о ней. Если открыть «Показать все» и нажать «Записать повторную прививку» у старой записи, форма открывается пустой (источник не найден в 10 записях), название не подставляется, интервал теряется, заголовок «Повторная прививка» остаётся.</w:t>
      </w:r>
    </w:p>
    <w:p>
      <w:pPr>
        <w:spacing w:after="60"/>
      </w:pPr>
      <w:r>
        <w:rPr>
          <w:b/>
        </w:rPr>
        <w:t xml:space="preserve">Предложение. </w:t>
      </w:r>
      <w:r>
        <w:t>Сначала отдавать из карты все просроченные и «скоро» записи в отдельном списке, остальное усекать; форма-копия должна читать запись по `from` напрямую.</w:t>
      </w:r>
    </w:p>
    <w:p>
      <w:pPr>
        <w:spacing w:after="60"/>
      </w:pPr>
      <w:r>
        <w:rPr>
          <w:b/>
        </w:rPr>
        <w:t xml:space="preserve">Критерии приёмки. </w:t>
      </w:r>
      <w:r>
        <w:t>Дано точка просрочки на вкладке, когда открыта «Вся карта», тогда полоса называет просроченную запись, даже если она старше десятой. Дано «Записать повторную прививку» на любой видимой строке, тогда форма открыта с названием и интервалом этой записи.</w:t>
      </w:r>
    </w:p>
    <w:p>
      <w:pPr>
        <w:pStyle w:val="Heading3"/>
      </w:pPr>
      <w:r>
        <w:t>A4-11 Запись названа иначе: старая остаётся просроченной</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Близкое название помечается до сохранения, у просроченной записи есть «Больше не делаем» с отменой.</w:t>
      </w:r>
    </w:p>
    <w:p>
      <w:pPr>
        <w:spacing w:after="60"/>
      </w:pPr>
      <w:r>
        <w:rPr>
          <w:b/>
        </w:rPr>
        <w:t xml:space="preserve">История. </w:t>
      </w:r>
      <w:r>
        <w:t>Как владелец, я хочу, чтобы новая прививка закрывала старую, даже если я назвал её чуть иначе, чтобы красная просрочка не висела вечно.</w:t>
      </w:r>
    </w:p>
    <w:p>
      <w:pPr>
        <w:spacing w:after="60"/>
      </w:pPr>
      <w:r>
        <w:rPr>
          <w:b/>
        </w:rPr>
        <w:t xml:space="preserve">Путь. </w:t>
      </w:r>
      <w:r>
        <w:t>Запись «Чумка» (просрочена на 35 дней), новая «Чумка (Эурикан DHPPi)» с датой повтора через год. Проверка вариантов регистра и пробелов: «ЭУРИКАН  dhppi» и «эурикан dhppi».</w:t>
      </w:r>
    </w:p>
    <w:p>
      <w:pPr>
        <w:spacing w:after="60"/>
      </w:pPr>
      <w:r>
        <w:rPr>
          <w:b/>
        </w:rPr>
        <w:t xml:space="preserve">Что не так. </w:t>
      </w:r>
      <w:r>
        <w:t>Замена идёт только по точному названию без учёта регистра и лишних пробелов. «Эурикан DHPPi» и «ЭУРИКАН  dhppi» заменились, «Чумка» и «Чумка (Эурикан DHPPi)» нет: на карте полоса «Чумка: просрочено на 35 дней», точка не гаснет, пока человек не найдёт и не удалит старую запись. Прививка из сертификата (A4-12) приносит в название заголовок документа («Сертификат 2025 (бешенство)»), так что повторная запись под настоящим названием её не заменит. Приложение никак не подсказывает «похоже на «Чумка», это повтор?».</w:t>
      </w:r>
    </w:p>
    <w:p>
      <w:pPr>
        <w:spacing w:after="60"/>
      </w:pPr>
      <w:r>
        <w:rPr>
          <w:b/>
        </w:rPr>
        <w:t xml:space="preserve">Предложение. </w:t>
      </w:r>
      <w:r>
        <w:t>При сохранении новой записи с другим названием, но похожим (общие слова, одна вакцина) спрашивать «Это повтор «Чумка»?»; дать у просроченной записи действие «Больше не делаем» без удаления из истории.</w:t>
      </w:r>
    </w:p>
    <w:p>
      <w:pPr>
        <w:spacing w:after="60"/>
      </w:pPr>
      <w:r>
        <w:rPr>
          <w:b/>
        </w:rPr>
        <w:t xml:space="preserve">Критерии приёмки. </w:t>
      </w:r>
      <w:r>
        <w:t>Дано просроченная «Чумка», когда сохраняется «Чумка (Эурикан DHPPi)», тогда приложение предлагает считать её повтором. Дано у просроченной записи нажато «Больше не делаем», тогда полоса и точка уходят, запись остаётся в истории.</w:t>
      </w:r>
    </w:p>
    <w:p>
      <w:pPr>
        <w:pStyle w:val="Heading3"/>
      </w:pPr>
      <w:r>
        <w:t>A4-12 Просроченный сертификат из «Документов»: полоса не закрывается, оформление падает</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Новая прививка с тем же названием гасит просроченный сертификат; кнопка полосы открывает форму без привязки старого файла.</w:t>
      </w:r>
    </w:p>
    <w:p>
      <w:pPr>
        <w:spacing w:after="60"/>
      </w:pPr>
      <w:r>
        <w:rPr>
          <w:b/>
        </w:rPr>
        <w:t xml:space="preserve">История. </w:t>
      </w:r>
      <w:r>
        <w:t>Как владелец, я хочу закрыть красную полосу про просроченный сертификат, записав новую прививку, чтобы карта перестала ругаться.</w:t>
      </w:r>
    </w:p>
    <w:p>
      <w:pPr>
        <w:spacing w:after="60"/>
      </w:pPr>
      <w:r>
        <w:rPr>
          <w:b/>
        </w:rPr>
        <w:t xml:space="preserve">Путь. </w:t>
      </w:r>
      <w:r>
        <w:t>Документ категории «Прививки» с «Действует до» 10 дней назад. На карте полоса «Сертификат 2025 (бешенство): истекла 10 дней назад» и кнопка «Записать прививку» (1). Форма новой прививки (без привязки к сертификату), название «Рабизин», «Добавить» (2): запись создана. Затем строка сертификата: «Оформить как запись» (1): форма с датой записи 02.10.2026 и «Следующая» 22.09.2026, «Добавить»: ошибка «Повтор раньше самой записи».</w:t>
      </w:r>
    </w:p>
    <w:p>
      <w:pPr>
        <w:spacing w:after="60"/>
      </w:pPr>
      <w:r>
        <w:rPr>
          <w:b/>
        </w:rPr>
        <w:t xml:space="preserve">Что не так. </w:t>
      </w:r>
      <w:r>
        <w:t>После «Записать прививку» с полосы новая запись создаётся отдельно от сертификата, и полоса с красной точкой остаются: «Сертификат 2025 (бешенство): истекла 10 дней назад», строка «Сертификат в документах, до 22.09.2026, Истекла 10 дней назад». Человек сделал всё, что предложила полоса, а результат не изменился. Путь через «Оформить как запись» на просроченном сертификате ломается: дата записи берётся как день загрузки документа, а «Следующая» как его `expires_at` (прошлое), и форма не сохраняется с ошибкой «Повтор раньше самой записи», при этом пользователь не знает настоящую дату прививки. Название записи берётся из заголовка документа, а не названия вакцины.</w:t>
      </w:r>
    </w:p>
    <w:p>
      <w:pPr>
        <w:spacing w:after="60"/>
      </w:pPr>
      <w:r>
        <w:rPr>
          <w:b/>
        </w:rPr>
        <w:t xml:space="preserve">Предложение. </w:t>
      </w:r>
      <w:r>
        <w:t>Кнопка полосы для сертификата должна открывать форму с `doc=` (привязка сертификата), для просроченного сертификата не подставлять прошлое в «Следующая» и спросить дату прививки; закрывать сертификат автоматически, когда новая запись привязывает документ или совпадает по названию.</w:t>
      </w:r>
    </w:p>
    <w:p>
      <w:pPr>
        <w:spacing w:after="60"/>
      </w:pPr>
      <w:r>
        <w:rPr>
          <w:b/>
        </w:rPr>
        <w:t xml:space="preserve">Критерии приёмки. </w:t>
      </w:r>
      <w:r>
        <w:t>Дано просроченный сертификат, когда по полосе записана новая прививка, тогда полоса и точка исчезают. Дано «Оформить как запись» на просроченном сертификате, тогда форма сохраняется без ручной правки даты повтора.</w:t>
      </w:r>
    </w:p>
    <w:p>
      <w:pPr>
        <w:pStyle w:val="Heading3"/>
      </w:pPr>
      <w:r>
        <w:t>A4-13 Сертификат с «Действует до», прикреплённый к записи без повтора: тишина</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Сертификат сохраняет срок и напоминание, пока у записи нет даты повтора.</w:t>
      </w:r>
    </w:p>
    <w:p>
      <w:pPr>
        <w:spacing w:after="60"/>
      </w:pPr>
      <w:r>
        <w:rPr>
          <w:b/>
        </w:rPr>
        <w:t xml:space="preserve">История. </w:t>
      </w:r>
      <w:r>
        <w:t>Как владелец, я хочу, чтобы срок действия сертификата не потерялся после оформления прививки, чтобы напоминание пришло вовремя.</w:t>
      </w:r>
    </w:p>
    <w:p>
      <w:pPr>
        <w:spacing w:after="60"/>
      </w:pPr>
      <w:r>
        <w:rPr>
          <w:b/>
        </w:rPr>
        <w:t xml:space="preserve">Путь. </w:t>
      </w:r>
      <w:r>
        <w:t>Документ «Справка без повтора» (прививки, «Действует до» через 10 дней, в списке бейдж «Истекает 12.10.2026»). Запись прививки без повтора (выбрано «Без повтора») с прикреплённым этим документом (создана через API, как в форме). Список документов после обновления.</w:t>
      </w:r>
    </w:p>
    <w:p>
      <w:pPr>
        <w:spacing w:after="60"/>
      </w:pPr>
      <w:r>
        <w:rPr>
          <w:b/>
        </w:rPr>
        <w:t xml:space="preserve">Что не так. </w:t>
      </w:r>
      <w:r>
        <w:t>Документ в списке теперь «В медкарте», бейдж срока «Истекает 12.10.2026» пропал (`isCoveredByMedicalCard` скрывает срок для документов, привязанных к прививке или обработке), а push о сроке документа подавляется, потому что «напоминание есть у записи». У записи повтора нет, значит нет ни бейджа, ни напоминания. Прогон: документ без записи получил push, тот же документ после привязки к записи «Без повтора» дал «no pushes at all». В форме документа сказано «Срок следующей прививки и напоминание появятся, когда оформите её записью в медкарте», то есть оформление выглядит как гарантия. Срок, который человек сам вписал, исчезает молча.</w:t>
      </w:r>
    </w:p>
    <w:p>
      <w:pPr>
        <w:spacing w:after="60"/>
      </w:pPr>
      <w:r>
        <w:rPr>
          <w:b/>
        </w:rPr>
        <w:t xml:space="preserve">Предложение. </w:t>
      </w:r>
      <w:r>
        <w:t>Скрывать бейдж и push документа только если у привязанной записи есть дата повтора; иначе оставлять бейдж и напоминание документа; при выборе «Без повтора» у прививки с сертификатом предупреждать «Срок сертификата до ..., напоминать по нему?».</w:t>
      </w:r>
    </w:p>
    <w:p>
      <w:pPr>
        <w:spacing w:after="60"/>
      </w:pPr>
      <w:r>
        <w:rPr>
          <w:b/>
        </w:rPr>
        <w:t xml:space="preserve">Критерии приёмки. </w:t>
      </w:r>
      <w:r>
        <w:t>Дано сертификат со сроком, привязанный к прививке без даты повтора, тогда в «Документах» виден бейдж срока и за 14 дней приходит push. Дано у записи есть дата повтора, тогда push приходит по записи, а не дважды.</w:t>
      </w:r>
    </w:p>
    <w:p>
      <w:pPr>
        <w:pStyle w:val="Heading3"/>
      </w:pPr>
      <w:r>
        <w:t>A4-14 НА ПРИЁМЕ: читаемость, тёмная тема, цели нажатия</w:t>
      </w:r>
    </w:p>
    <w:p>
      <w:pPr>
        <w:spacing w:after="60"/>
      </w:pPr>
      <w:r>
        <w:rPr>
          <w:b/>
          <w:color w:val="1E7A3C"/>
        </w:rPr>
        <w:t>ОК</w:t>
      </w:r>
      <w:r>
        <w:rPr>
          <w:sz w:val="19"/>
        </w:rPr>
        <w:t xml:space="preserve">   на приёме, проверено живьём</w:t>
      </w:r>
    </w:p>
    <w:p>
      <w:pPr>
        <w:spacing w:after="60"/>
      </w:pPr>
      <w:r>
        <w:rPr>
          <w:b/>
        </w:rPr>
        <w:t xml:space="preserve">История. </w:t>
      </w:r>
      <w:r>
        <w:t>Как человек у ветеринара, я хочу показать экран, который читается при ярком свете и в тёмной теме, чтобы врач прочитал его с руки.</w:t>
      </w:r>
    </w:p>
    <w:p>
      <w:pPr>
        <w:spacing w:after="60"/>
      </w:pPr>
      <w:r>
        <w:rPr>
          <w:b/>
        </w:rPr>
        <w:t xml:space="preserve">Путь. </w:t>
      </w:r>
      <w:r>
        <w:t>Режим «Врачу» на полном питомце в светлой и тёмной темах, 390 px; те же проверки на «Вся карта», форме профиля, форме записи, «Документах».</w:t>
      </w:r>
    </w:p>
    <w:p>
      <w:pPr>
        <w:spacing w:after="60"/>
      </w:pPr>
      <w:r>
        <w:rPr>
          <w:b/>
        </w:rPr>
        <w:t xml:space="preserve">Что не так. </w:t>
      </w:r>
      <w:r>
        <w:t>Хорошо: ни один из проверенных текстовых узлов не ниже 4,6:1 (режим «Врачу» 71 узел, «Вся карта» 104, форма профиля 50, форма записи 26, документы 38, обе темы). Просрочка передана словом, иконкой и цветом. В «Врачу» нет элементов ниже 44 px, номер чипа копируется нажатием, телефон клиники это ссылка «Позвонить». Имя пациента в первой строке («ux-Полный, кот, британская, 4 года, девочка, стерилизована»). Длинное имя питомца с породой в 2 строки переносится без обрезки. В «Вся карта» одна строка записи 42 px (кнопка «Тест отмены, открыть запись»).</w:t>
      </w:r>
    </w:p>
    <w:p>
      <w:pPr>
        <w:spacing w:after="60"/>
      </w:pPr>
      <w:r>
        <w:rPr>
          <w:b/>
        </w:rPr>
        <w:t xml:space="preserve">Предложение. </w:t>
      </w:r>
      <w:r>
        <w:t>Оставить; для строки записи задать минимум 44 px.</w:t>
      </w:r>
    </w:p>
    <w:p>
      <w:pPr>
        <w:spacing w:after="60"/>
      </w:pPr>
      <w:r>
        <w:rPr>
          <w:b/>
        </w:rPr>
        <w:t xml:space="preserve">Критерии приёмки. </w:t>
      </w:r>
      <w:r>
        <w:t>Дано режим «Врачу» в светлой и тёмной темах, тогда у всего текста контраст не ниже 4,5:1 и статус не только цветом. Дано строка записи, тогда её высота не меньше 44 px.</w:t>
      </w:r>
    </w:p>
    <w:p>
      <w:pPr>
        <w:pStyle w:val="Heading3"/>
      </w:pPr>
      <w:r>
        <w:t>A4-15 PDF для врача: скачивание, содержимое, длина, кириллица</w:t>
      </w:r>
    </w:p>
    <w:p>
      <w:pPr>
        <w:spacing w:after="60"/>
      </w:pPr>
      <w:r>
        <w:rPr>
          <w:b/>
          <w:color w:val="8A5A00"/>
        </w:rPr>
        <w:t>НЕУДОБНО</w:t>
      </w:r>
      <w:r>
        <w:rPr>
          <w:sz w:val="19"/>
        </w:rPr>
        <w:t xml:space="preserve">   тяжесть S3, на приёме, проверено живьём</w:t>
      </w:r>
    </w:p>
    <w:p>
      <w:pPr>
        <w:spacing w:after="60"/>
      </w:pPr>
      <w:r>
        <w:rPr>
          <w:b/>
          <w:color w:val="1E7A3C"/>
        </w:rPr>
        <w:t>ИСПРАВЛЕНО. Первая страница показывает действующие прививки и обработки, специальность строчной, пустая карта без PDF, после скачивания «PDF сохранён», значок, который шрифт не рисует, назван «[значок]», при девяти курсах и больше лекарства идут по строке.</w:t>
      </w:r>
    </w:p>
    <w:p>
      <w:pPr>
        <w:spacing w:after="60"/>
      </w:pPr>
      <w:r>
        <w:rPr>
          <w:b/>
        </w:rPr>
        <w:t xml:space="preserve">История. </w:t>
      </w:r>
      <w:r>
        <w:t>Как владелец, я хочу скачать PDF и отдать врачу первую страницу «сейчас» и историю дальше, чтобы врач прочитал всё без приложения.</w:t>
      </w:r>
    </w:p>
    <w:p>
      <w:pPr>
        <w:spacing w:after="60"/>
      </w:pPr>
      <w:r>
        <w:rPr>
          <w:b/>
        </w:rPr>
        <w:t xml:space="preserve">Путь. </w:t>
      </w:r>
      <w:r>
        <w:t>«Скачать PDF для врача» (1) в «Врачу» и в «Вся карта». Файл `медкарта_ux-Полный_20261002.pdf`, 3 страницы, 31 КБ, около 0,2 с. Для питомца с большой историей (40 весов, 10 лет прививок, визитов, 12 курсов, 8 документов, 3 клиники, 6 аллергенов): 6 страниц, 38 КБ, имя файла «медкарта_ux-Фёдор_Иванович_Сиамский-Полосатый_Третий_20261002.pdf».</w:t>
      </w:r>
    </w:p>
    <w:p>
      <w:pPr>
        <w:spacing w:after="60"/>
      </w:pPr>
      <w:r>
        <w:rPr>
          <w:b/>
        </w:rPr>
        <w:t xml:space="preserve">Что не так. </w:t>
      </w:r>
      <w:r>
        <w:t>Кириллица, «ё» и длинные названия без искажений, первая страница в обычном случае читается сама (имя, возраст, группа крови, чип, клиники, питание, красный блок «Аллергии и хронические состояния», «На приём», вес, «Что пора сделать», «Лекарства сейчас»). Недочёты: 1) «Что пора сделать» содержит только просроченное и «скоро», поэтому действующая прививка от бешенства с датой «сделано» на первой странице не видна, врач ищет её в хронологии. 2) У большого питомца первая страница не вмещается: 12 лекарств и 10 аллергенов и состояний переносят конец на вторую страницу. 3) Эмодзи в заметках могут теряться: «🍗» в заметке об аллергии в PDF пропало молча (в имени питомца «🐱» отрисовалось). 4) Специальность врача в PDF с большой буквы («Врач: Иванова А. П., Терапевт»), на экране со строчной. 5) PDF для пустой карты доступен в «Врачу» (2 страницы «не указаны»), хотя в «Вся карта» его специально прячут. 6) Скачивание сделано ссылкой на blob без подтверждения: тоста «Файл сохранён» нет; в iOS-PWA такой способ часто открывает файл внутри приложения без пути назад (по коду `saveBlob`, не проверял).</w:t>
      </w:r>
    </w:p>
    <w:p>
      <w:pPr>
        <w:spacing w:after="60"/>
      </w:pPr>
      <w:r>
        <w:rPr>
          <w:b/>
        </w:rPr>
        <w:t xml:space="preserve">Предложение. </w:t>
      </w:r>
      <w:r>
        <w:t>В «Что пора сделать» или рядом показывать «Последняя прививка от бешенства: дата, до ...»; один показатель срока для каждой прививки; после скачивания показывать «PDF сохранён: открыть»; для пустой карты в «Врачу» скрывать PDF.</w:t>
      </w:r>
    </w:p>
    <w:p>
      <w:pPr>
        <w:spacing w:after="60"/>
      </w:pPr>
      <w:r>
        <w:rPr>
          <w:b/>
        </w:rPr>
        <w:t xml:space="preserve">Критерии приёмки. </w:t>
      </w:r>
      <w:r>
        <w:t>Дано у питомца есть прививка от бешенства, не просроченная, тогда на первой странице PDF видны название, дата и «Следующая». Дано карта пустая, тогда в «Врачу» нет кнопки PDF, либо она ведёт сначала к заполнению.</w:t>
      </w:r>
    </w:p>
    <w:p>
      <w:pPr>
        <w:pStyle w:val="Heading3"/>
      </w:pPr>
      <w:r>
        <w:t>A4-16 На приёме: показ экрана, чей питомец, ссылка с чужой карты, нет сети</w:t>
      </w:r>
    </w:p>
    <w:p>
      <w:pPr>
        <w:spacing w:after="60"/>
      </w:pPr>
      <w:r>
        <w:rPr>
          <w:b/>
          <w:color w:val="8A5A00"/>
        </w:rPr>
        <w:t>НЕУДОБНО</w:t>
      </w:r>
      <w:r>
        <w:rPr>
          <w:sz w:val="19"/>
        </w:rPr>
        <w:t xml:space="preserve">   тяжесть S2, на приёме, проверено живьём</w:t>
      </w:r>
    </w:p>
    <w:p>
      <w:pPr>
        <w:spacing w:after="60"/>
      </w:pPr>
      <w:r>
        <w:rPr>
          <w:b/>
          <w:color w:val="1E7A3C"/>
        </w:rPr>
        <w:t>ИСПРАВЛЕНО. Карта по ссылке выбирает своего питомца, у PDF подсказка скачать заранее.</w:t>
      </w:r>
    </w:p>
    <w:p>
      <w:pPr>
        <w:spacing w:after="60"/>
      </w:pPr>
      <w:r>
        <w:rPr>
          <w:b/>
        </w:rPr>
        <w:t xml:space="preserve">История. </w:t>
      </w:r>
      <w:r>
        <w:t>Как человек с двумя питомцами, я хочу, чтобы показанный экран называл правильного пациента и открывался без сети, чтобы врач не получил карту другого питомца и подвал клиники без сигнала не лишил меня данных.</w:t>
      </w:r>
    </w:p>
    <w:p>
      <w:pPr>
        <w:spacing w:after="60"/>
      </w:pPr>
      <w:r>
        <w:rPr>
          <w:b/>
        </w:rPr>
        <w:t xml:space="preserve">Путь. </w:t>
      </w:r>
      <w:r>
        <w:t>A) Выбран «ux-Пустой», открыл ссылку `/pets/&lt;id полного&gt;/medical-card` (так открывает push), смотрел оба режима. B) Загрузил карту, выключил сеть, переключил режим, перезагрузил страницу.</w:t>
      </w:r>
    </w:p>
    <w:p>
      <w:pPr>
        <w:spacing w:after="60"/>
      </w:pPr>
      <w:r>
        <w:rPr>
          <w:b/>
        </w:rPr>
        <w:t xml:space="preserve">Что не так. </w:t>
      </w:r>
      <w:r>
        <w:t>A) Шапка показывает «ux-Пустой» (выбранный питомец), а содержимое карты чужое. В «Вся карта» имени питомца на странице нет совсем, в «Врачу» первая строка называет пациента. Нажатие «Медкарта» в нижней панели после такого захода отправляет на карту выбранного питомца, а не той, что только что смотрел, что выглядит как потеря. B) Пока вкладка жива, переключение режимов работает (данные в памяти). После перезагрузки без сети: «Не удалось связаться с сервером» и «Повторить», карты нет: сервис-воркер сознательно ничего из API не кэширует. Для приёма в здании без сигнала остаётся только заранее скачанный PDF, об этом приложение не говорит.</w:t>
      </w:r>
    </w:p>
    <w:p>
      <w:pPr>
        <w:spacing w:after="60"/>
      </w:pPr>
      <w:r>
        <w:rPr>
          <w:b/>
        </w:rPr>
        <w:t xml:space="preserve">Предложение. </w:t>
      </w:r>
      <w:r>
        <w:t>Открывая карту по ссылке, переключать выбранного питомца на питомца из адреса (как делает переключатель на самой карте); писать имя питомца в заголовке «Медкарты» в обоих режимах; рядом с «Скачать PDF» подсказка «Скачайте заранее, если на приёме нет сети»; рассмотреть необязательное сохранение последнего экрана «Врачу» в защищённом хранилище устройства с очисткой при выходе.</w:t>
      </w:r>
    </w:p>
    <w:p>
      <w:pPr>
        <w:spacing w:after="60"/>
      </w:pPr>
      <w:r>
        <w:rPr>
          <w:b/>
        </w:rPr>
        <w:t xml:space="preserve">Критерии приёмки. </w:t>
      </w:r>
      <w:r>
        <w:t>Дано выбран питомец А, когда открыта ссылка на карту питомца Б, тогда в шапке питомец Б и вкладка «Медкарта» ведёт к нему. Дано любой режим, тогда имя питомца видно в заголовке. Дано нет сети, тогда пользователь видит подсказку про PDF.</w:t>
      </w:r>
    </w:p>
    <w:p>
      <w:pPr>
        <w:pStyle w:val="Heading3"/>
      </w:pPr>
      <w:r>
        <w:t>A4-17 Документы: загрузка, ограничения, поиск, просмотр, файлы из записи</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добавить фото или PDF к питомцу и к записи, а потом найти и открыть его, чтобы всё лежало в одном месте.</w:t>
      </w:r>
    </w:p>
    <w:p>
      <w:pPr>
        <w:spacing w:after="60"/>
      </w:pPr>
      <w:r>
        <w:rPr>
          <w:b/>
        </w:rPr>
        <w:t xml:space="preserve">Путь. </w:t>
      </w:r>
      <w:r>
        <w:t>Документы, «Добавить» (1), файл (2), «Категория» (колесо из 6: Прививки, Анализы, Заключения, Снимки, Страховка, Другое) (3, 4), «Название» (5), «Добавить» (6). Ошибки: файл 11,5 МБ: «Файл больше 10 МБ. Если это снимки, упакуйте их в ZIP: архивы принимаются до 500 МБ»; пустая форма: «Выберите категорию», «Введите название» и ошибка файла. Для категории «Прививки» плашка «Документ добавлен» с кнопкой «В медкарту». В форме записи: «Документы» (1), «Выбрать файл» (2) два файла, лишние файлы: ««BRIEF.md»: подходят фото и PDF» и ««big.pdf» больше 10 МБ»; «Готово», «Добавить»: документы «Нексгард, файл 1» и «файл 2» созданы в «Документах», привязаны к записи. Поиск «zzz»: «Ничего не найдено, Попробуйте изменить запрос»; «справка» находит. Просмотр PDF открывает слой с названием, «Изменить», «Закрыть», «Не видно файл? Открыть в браузере».</w:t>
      </w:r>
    </w:p>
    <w:p>
      <w:pPr>
        <w:spacing w:after="60"/>
      </w:pPr>
      <w:r>
        <w:rPr>
          <w:b/>
        </w:rPr>
        <w:t xml:space="preserve">Что не так. </w:t>
      </w:r>
      <w:r>
        <w:t>Хорошо: ограничения проверяются до отправки и понятно названы, файлы из записи создаются только при сохранении записи (брошенная форма не оставляет мусор), поиск и просмотр работают. Мелочи: кнопка «Выбрать файл» в окне документов переносится на две строки; поиск идёт только по названию (не по категории, не по имени файла); имя файла `v.pdf` у разных документов одинаковое, различить можно только по заголовку; отрисовку PDF в слое просмотра в headless-браузере оценить нельзя.</w:t>
      </w:r>
    </w:p>
    <w:p>
      <w:pPr>
        <w:spacing w:after="60"/>
      </w:pPr>
      <w:r>
        <w:rPr>
          <w:b/>
        </w:rPr>
        <w:t xml:space="preserve">Предложение. </w:t>
      </w:r>
      <w:r>
        <w:t>Оставить; расширить поиск на категорию и имя файла.</w:t>
      </w:r>
    </w:p>
    <w:p>
      <w:pPr>
        <w:spacing w:after="60"/>
      </w:pPr>
      <w:r>
        <w:rPr>
          <w:b/>
        </w:rPr>
        <w:t xml:space="preserve">Критерии приёмки. </w:t>
      </w:r>
      <w:r>
        <w:t>Дано файл больше 10 МБ, когда он выбран, тогда сообщение называет лимит и способ (ZIP). Дано запись с двумя новыми файлами, когда она сохранена, тогда оба файла есть в «Документах» и привязаны к записи.</w:t>
      </w:r>
    </w:p>
    <w:p>
      <w:pPr>
        <w:pStyle w:val="Heading3"/>
      </w:pPr>
      <w:r>
        <w:t>A4-18 Документы: время добавления в UTC</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Время документов показано по часам устройства.</w:t>
      </w:r>
    </w:p>
    <w:p>
      <w:pPr>
        <w:spacing w:after="60"/>
      </w:pPr>
      <w:r>
        <w:rPr>
          <w:b/>
        </w:rPr>
        <w:t xml:space="preserve">История. </w:t>
      </w:r>
      <w:r>
        <w:t>Как пользователь, я хочу видеть, когда документ добавлен, чтобы знать, свежий ли он.</w:t>
      </w:r>
    </w:p>
    <w:p>
      <w:pPr>
        <w:spacing w:after="60"/>
      </w:pPr>
      <w:r>
        <w:rPr>
          <w:b/>
        </w:rPr>
        <w:t xml:space="preserve">Путь. </w:t>
      </w:r>
      <w:r>
        <w:t>Загрузил документ в 11:12 по местному времени (Asia/Almaty, +05), открыл список «Документы».</w:t>
      </w:r>
    </w:p>
    <w:p>
      <w:pPr>
        <w:spacing w:after="60"/>
      </w:pPr>
      <w:r>
        <w:rPr>
          <w:b/>
        </w:rPr>
        <w:t xml:space="preserve">Что не так. </w:t>
      </w:r>
      <w:r>
        <w:t>Список пишет «сегодня в 06:12» при реальных 11:12 (разница равна смещению пояса). Остальные записи приложения несут местное время клиента, документы единственные, где в строке серверное UTC. Рядом: форма записи из сертификата берёт `created_at.slice(0,10)` как дату прививки (для пользователя в UTC+3 между 00:00 и 03:00 это вчера), карточка «Последние результаты» показывает UTC-дату (по коду).</w:t>
      </w:r>
    </w:p>
    <w:p>
      <w:pPr>
        <w:spacing w:after="60"/>
      </w:pPr>
      <w:r>
        <w:rPr>
          <w:b/>
        </w:rPr>
        <w:t xml:space="preserve">Предложение. </w:t>
      </w:r>
      <w:r>
        <w:t>Отдавать `created_at` с зоной (ISO с Z) и показывать в поясе устройства; дату записи из сертификата считать в поясе устройства.</w:t>
      </w:r>
    </w:p>
    <w:p>
      <w:pPr>
        <w:spacing w:after="60"/>
      </w:pPr>
      <w:r>
        <w:rPr>
          <w:b/>
        </w:rPr>
        <w:t xml:space="preserve">Критерии приёмки. </w:t>
      </w:r>
      <w:r>
        <w:t>Дано документ добавлен в 11:12 по местному времени, тогда список показывает «сегодня в 11:12». Дано 00:30 по местному, когда из сертификата создаётся запись, тогда дата подставлена местная.</w:t>
      </w:r>
    </w:p>
    <w:p>
      <w:pPr>
        <w:pStyle w:val="Heading3"/>
      </w:pPr>
      <w:r>
        <w:t>A4-19 Связи: запись, документ, вес и удаление документа</w:t>
      </w:r>
    </w:p>
    <w:p>
      <w:pPr>
        <w:spacing w:after="60"/>
      </w:pPr>
      <w:r>
        <w:rPr>
          <w:b/>
          <w:color w:val="8A5A00"/>
        </w:rPr>
        <w:t>НЕУДОБНО</w:t>
      </w:r>
      <w:r>
        <w:rPr>
          <w:sz w:val="19"/>
        </w:rPr>
        <w:t xml:space="preserve">   тяжесть S2, владелец, проверено живьём</w:t>
      </w:r>
    </w:p>
    <w:p>
      <w:pPr>
        <w:spacing w:after="60"/>
      </w:pPr>
      <w:r>
        <w:rPr>
          <w:b/>
          <w:color w:val="1E7A3C"/>
        </w:rPr>
        <w:t>ИСПРАВЛЕНО. Документы в строке записи открываются одним нажатием, а в форме визита есть строка «Вес в этот день» со ссылкой на историю веса.</w:t>
      </w:r>
    </w:p>
    <w:p>
      <w:pPr>
        <w:spacing w:after="60"/>
      </w:pPr>
      <w:r>
        <w:rPr>
          <w:b/>
        </w:rPr>
        <w:t xml:space="preserve">История. </w:t>
      </w:r>
      <w:r>
        <w:t>Как владелец, я хочу понимать, что связано с чем, и безопасно удалять документ, чтобы не потерять записи и не остаться с ложным ощущением, что удалил.</w:t>
      </w:r>
    </w:p>
    <w:p>
      <w:pPr>
        <w:spacing w:after="60"/>
      </w:pPr>
      <w:r>
        <w:rPr>
          <w:b/>
        </w:rPr>
        <w:t xml:space="preserve">Путь. </w:t>
      </w:r>
      <w:r>
        <w:t>Документ, привязанный к записи: «Действия» (1) «Удалить» (2): диалог «Удалить документ «Справка без повтора»? Он прикреплён к записям медкарты: сами записи останутся, а документ из них пропадёт» с кнопками «Удалить» и «Отмена». Редактирование визита: поля веса нет. Недоступная сеть при удалении документа (запрос DELETE оборван).</w:t>
      </w:r>
    </w:p>
    <w:p>
      <w:pPr>
        <w:spacing w:after="60"/>
      </w:pPr>
      <w:r>
        <w:rPr>
          <w:b/>
        </w:rPr>
        <w:t xml:space="preserve">Что не так. </w:t>
      </w:r>
      <w:r>
        <w:t>1) Диалог в списке предупреждает о привязке (хорошо), но в форме правки документа тот же вопрос без предупреждения (`Удалить документ «…»?`). 2) При сбое удаление документа из списка молчит: в мутации нет `onError`, тоста нет, карточка остаётся, человек не знает, удалилось ли. 3) Удаления документа нельзя отменить (у записей есть «Отменить», у документов нет), файл стирается безвозвратно. 4) Вес из визита уходит отдельным событием: правка визита не показывает и не меняет вес, удаление визита вес не трогает (по коду), связь односторонняя и нигде не названа. 5) Строки «Документы: …» в записи показывают заголовки без перехода к файлу.</w:t>
      </w:r>
    </w:p>
    <w:p>
      <w:pPr>
        <w:spacing w:after="60"/>
      </w:pPr>
      <w:r>
        <w:rPr>
          <w:b/>
        </w:rPr>
        <w:t xml:space="preserve">Предложение. </w:t>
      </w:r>
      <w:r>
        <w:t>Один диалог удаления с предупреждением о записях в обоих местах, `onError` с тостом «Не удалось удалить, документ на месте», отложенное удаление с «Отменить» как у записей; в строке записи сделать документы ссылками; в форме визита показывать «Вес записан отдельно: 4,6 кг» со ссылкой.</w:t>
      </w:r>
    </w:p>
    <w:p>
      <w:pPr>
        <w:spacing w:after="60"/>
      </w:pPr>
      <w:r>
        <w:rPr>
          <w:b/>
        </w:rPr>
        <w:t xml:space="preserve">Критерии приёмки. </w:t>
      </w:r>
      <w:r>
        <w:t>Дано сбой сети при удалении документа, тогда виден тост об ошибке и документ остаётся. Дано документ привязан к записи, когда он удаляется из формы правки, тогда диалог тоже предупреждает о записях. Дано удалён документ, тогда в течение нескольких секунд есть «Отменить».</w:t>
      </w:r>
    </w:p>
    <w:p>
      <w:pPr>
        <w:pStyle w:val="Heading3"/>
      </w:pPr>
      <w:r>
        <w:t>A4-20 Член семьи в медкарте: что он может</w:t>
      </w:r>
    </w:p>
    <w:p>
      <w:pPr>
        <w:spacing w:after="60"/>
      </w:pPr>
      <w:r>
        <w:rPr>
          <w:b/>
          <w:color w:val="1E7A3C"/>
        </w:rPr>
        <w:t>ОК</w:t>
      </w:r>
      <w:r>
        <w:rPr>
          <w:sz w:val="19"/>
        </w:rPr>
        <w:t xml:space="preserve">   член семьи, проверено живьём</w:t>
      </w:r>
    </w:p>
    <w:p>
      <w:pPr>
        <w:spacing w:after="60"/>
      </w:pPr>
      <w:r>
        <w:rPr>
          <w:b/>
        </w:rPr>
        <w:t xml:space="preserve">История. </w:t>
      </w:r>
      <w:r>
        <w:t>Как член семьи, я хочу дополнить профиль и записи питомца, к которому меня пригласили, чтобы общая карта была актуальной.</w:t>
      </w:r>
    </w:p>
    <w:p>
      <w:pPr>
        <w:spacing w:after="60"/>
      </w:pPr>
      <w:r>
        <w:rPr>
          <w:b/>
        </w:rPr>
        <w:t xml:space="preserve">Путь. </w:t>
      </w:r>
      <w:r>
        <w:t>Вошёл под приглашённым. Вкладка «Медкарта»: те же кнопки «Изменить», «Добавить», «Записать повторную прививку». Профиль: «Изменить» (1), группа крови, «Сохранить» (2): тост «Данные для врача сохранены. Главное для врача заполнено». Запись владельца открывается и в форме есть «Удалить запись». «К приёму» сохраняется (200), загрузка документа проходит (201). Правка карточки питомца: 403 «Это действие доступно только владельцу».</w:t>
      </w:r>
    </w:p>
    <w:p>
      <w:pPr>
        <w:spacing w:after="60"/>
      </w:pPr>
      <w:r>
        <w:rPr>
          <w:b/>
        </w:rPr>
        <w:t xml:space="preserve">Что не так. </w:t>
      </w:r>
      <w:r>
        <w:t>Хорошо: семья правит медкарту целиком, как и написано в подсказке «Это видят все, у кого есть доступ к питомцу … и врач в PDF»; личная карточка питомца защищена. Замечания к решению: поле `can_edit` в ответе (false для члена) интерфейс не использует; у правок нет автора и истории («кто убрал аллерген»); член семьи может удалить любую запись с «Отменить» на 7 секунд.</w:t>
      </w:r>
    </w:p>
    <w:p>
      <w:pPr>
        <w:spacing w:after="60"/>
      </w:pPr>
      <w:r>
        <w:rPr>
          <w:b/>
        </w:rPr>
        <w:t xml:space="preserve">Предложение. </w:t>
      </w:r>
      <w:r>
        <w:t>Ничего не менять в правах; показывать в записи «добавил(а) …», как уже сделано в документах.</w:t>
      </w:r>
    </w:p>
    <w:p>
      <w:pPr>
        <w:spacing w:after="60"/>
      </w:pPr>
      <w:r>
        <w:rPr>
          <w:b/>
        </w:rPr>
        <w:t xml:space="preserve">Критерии приёмки. </w:t>
      </w:r>
      <w:r>
        <w:t>Дано член семьи, когда он открывает профиль и сохраняет, тогда изменения видны владельцу. Дано член семьи, когда пытается править карточку питомца, тогда получает отказ с понятным текстом.</w:t>
      </w:r>
    </w:p>
    <w:p>
      <w:pPr>
        <w:pStyle w:val="Heading3"/>
      </w:pPr>
      <w:r>
        <w:t>A4-21 Одновременная правка профиля: потеря аллергена</w:t>
      </w:r>
    </w:p>
    <w:p>
      <w:pPr>
        <w:spacing w:after="60"/>
      </w:pPr>
      <w:r>
        <w:rPr>
          <w:b/>
          <w:color w:val="B3261E"/>
        </w:rPr>
        <w:t>СЛОМАНО</w:t>
      </w:r>
      <w:r>
        <w:rPr>
          <w:sz w:val="19"/>
        </w:rPr>
        <w:t xml:space="preserve">   тяжесть S2, владелец, проверено живьём</w:t>
      </w:r>
    </w:p>
    <w:p>
      <w:pPr>
        <w:spacing w:after="60"/>
      </w:pPr>
      <w:r>
        <w:rPr>
          <w:b/>
          <w:color w:val="1E7A3C"/>
        </w:rPr>
        <w:t>ИСПРАВЛЕНО. Профиль версионируется: устаревшая форма получает 409 и показ актуальной версии.</w:t>
      </w:r>
    </w:p>
    <w:p>
      <w:pPr>
        <w:spacing w:after="60"/>
      </w:pPr>
      <w:r>
        <w:rPr>
          <w:b/>
        </w:rPr>
        <w:t xml:space="preserve">История. </w:t>
      </w:r>
      <w:r>
        <w:t>Как владелец, я хочу, чтобы изменения члена семьи не пропадали от моего сохранения, чтобы аллергии были всегда актуальны.</w:t>
      </w:r>
    </w:p>
    <w:p>
      <w:pPr>
        <w:spacing w:after="60"/>
      </w:pPr>
      <w:r>
        <w:rPr>
          <w:b/>
        </w:rPr>
        <w:t xml:space="preserve">Путь. </w:t>
      </w:r>
      <w:r>
        <w:t>Владелец открыл «Данные для врача». Член семьи добавил аллерген «Рыба (добавил член семьи)» и сохранил (200). Владелец поменял группу крови и сохранил свою форму.</w:t>
      </w:r>
    </w:p>
    <w:p>
      <w:pPr>
        <w:spacing w:after="60"/>
      </w:pPr>
      <w:r>
        <w:rPr>
          <w:b/>
        </w:rPr>
        <w:t xml:space="preserve">Что не так. </w:t>
      </w:r>
      <w:r>
        <w:t>После сохранения владельца в профиле осталась только «Курица», аллерген члена семьи исчез без предупреждения и без тоста. Форма загружает профиль один раз и держит копию, сервер заменяет весь профиль. Для аллергий это самый неприятный вид потери данных.</w:t>
      </w:r>
    </w:p>
    <w:p>
      <w:pPr>
        <w:spacing w:after="60"/>
      </w:pPr>
      <w:r>
        <w:rPr>
          <w:b/>
        </w:rPr>
        <w:t xml:space="preserve">Предложение. </w:t>
      </w:r>
      <w:r>
        <w:t>Передавать версию профиля (`updated_at`) и отвечать 409 при расхождении с предложением «Профиль изменился, показать изменения?», либо хранить аллергии, хронику и клиники отдельными записями.</w:t>
      </w:r>
    </w:p>
    <w:p>
      <w:pPr>
        <w:spacing w:after="60"/>
      </w:pPr>
      <w:r>
        <w:rPr>
          <w:b/>
        </w:rPr>
        <w:t xml:space="preserve">Критерии приёмки. </w:t>
      </w:r>
      <w:r>
        <w:t>Дано два человека правят профиль, когда второй сохраняет устаревшую форму, тогда приложение предупреждает об изменениях и не стирает чужое. Дано нет конфликтов, тогда сохранение проходит как раньше.</w:t>
      </w:r>
    </w:p>
    <w:p>
      <w:pPr>
        <w:pStyle w:val="Heading3"/>
      </w:pPr>
      <w:r>
        <w:t>A4-22 Удаление записи с «Отменить»</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удалить ошибочную запись и иметь возможность вернуть её, чтобы случайное нажатие не стёрло историю.</w:t>
      </w:r>
    </w:p>
    <w:p>
      <w:pPr>
        <w:spacing w:after="60"/>
      </w:pPr>
      <w:r>
        <w:rPr>
          <w:b/>
        </w:rPr>
        <w:t xml:space="preserve">Путь. </w:t>
      </w:r>
      <w:r>
        <w:t>Строка записи (1), «Удалить запись» (2): возврат на карту, строка пропала, плашка «Запись удалена» с «Отменить» (около 7,7 с). Отдельно «Отменить» (3): строка вернулась, через 6 секунд запись всё ещё на сервере.</w:t>
      </w:r>
    </w:p>
    <w:p>
      <w:pPr>
        <w:spacing w:after="60"/>
      </w:pPr>
      <w:r>
        <w:rPr>
          <w:b/>
        </w:rPr>
        <w:t xml:space="preserve">Что не так. </w:t>
      </w:r>
      <w:r>
        <w:t>Хорошо: диалога «Вы уверены?» нет, отмена возвращает строку без запроса. Риск: пока идёт окно «Отменить», запись скрыта только в приложении, красная точка вкладки (считается на сервере) и PDF ещё её учитывают (по коду); если приложение закрыть процессом (я закрыл браузер сразу после удаления), запись осталась на сервере, хотя человек видел «Запись удалена». Удаление новой записи возвращает к жизни старую просроченную (она перестаёт быть «заменённой»), об этом нигде не сказано.</w:t>
      </w:r>
    </w:p>
    <w:p>
      <w:pPr>
        <w:spacing w:after="60"/>
      </w:pPr>
      <w:r>
        <w:rPr>
          <w:b/>
        </w:rPr>
        <w:t xml:space="preserve">Предложение. </w:t>
      </w:r>
      <w:r>
        <w:t>Показывать в плашке «Запись удалена» и в тексте «Прежняя запись снова в списке просроченных», если так выходит.</w:t>
      </w:r>
    </w:p>
    <w:p>
      <w:pPr>
        <w:spacing w:after="60"/>
      </w:pPr>
      <w:r>
        <w:rPr>
          <w:b/>
        </w:rPr>
        <w:t xml:space="preserve">Критерии приёмки. </w:t>
      </w:r>
      <w:r>
        <w:t>Дано удалена запись, когда нажато «Отменить» в течение окна, тогда запись на месте и на сервере. Дано окно истекло, тогда записи нет и на сервере.</w:t>
      </w:r>
    </w:p>
    <w:p>
      <w:pPr>
        <w:pStyle w:val="Heading3"/>
      </w:pPr>
      <w:r>
        <w:t>A4-23 Несохранённые изменения и кнопка «назад» из форм карты</w:t>
      </w:r>
    </w:p>
    <w:p>
      <w:pPr>
        <w:spacing w:after="60"/>
      </w:pPr>
      <w:r>
        <w:rPr>
          <w:b/>
          <w:color w:val="1E7A3C"/>
        </w:rPr>
        <w:t>ОК</w:t>
      </w:r>
      <w:r>
        <w:rPr>
          <w:sz w:val="19"/>
        </w:rPr>
        <w:t xml:space="preserve">   владелец, проверено живьём</w:t>
      </w:r>
    </w:p>
    <w:p>
      <w:pPr>
        <w:spacing w:after="60"/>
      </w:pPr>
      <w:r>
        <w:rPr>
          <w:b/>
        </w:rPr>
        <w:t xml:space="preserve">История. </w:t>
      </w:r>
      <w:r>
        <w:t>Как владелец, я хочу, чтобы выход из начатой формы не терял введённое молча, а «назад» вёл на карту, чтобы не бояться случайного нажатия.</w:t>
      </w:r>
    </w:p>
    <w:p>
      <w:pPr>
        <w:spacing w:after="60"/>
      </w:pPr>
      <w:r>
        <w:rPr>
          <w:b/>
        </w:rPr>
        <w:t xml:space="preserve">Путь. </w:t>
      </w:r>
      <w:r>
        <w:t>Форма-копия повторной прививки, «Отмена» (1): диалог «Выйти без сохранения? То, что вы ввели, пропадёт», кнопки «Выйти» и «Остаться». Системное «назад» из формы с данными: тот же диалог. Перезагрузка страницы с начатым визитом: системное предупреждение браузера. Кнопка-стрелка из «Данные для врача», «К приёму», «Новая операция», «Новый документ» (входил с карты): везде на карту.</w:t>
      </w:r>
    </w:p>
    <w:p>
      <w:pPr>
        <w:spacing w:after="60"/>
      </w:pPr>
      <w:r>
        <w:rPr>
          <w:b/>
        </w:rPr>
        <w:t xml:space="preserve">Что не так. </w:t>
      </w:r>
      <w:r>
        <w:t>Хорошо: защита стоит во всех формах карты, копия записи считается несохранённой с самого начала. Мелочь (S3): «назад» после сохранения сделан как `navigate(-1)` с проверкой `history.length &gt; 1`, а не «вернуться на карту». Когда форму открыли прямо по адресу после страницы входа (в истории вкладки уже есть `/login`), сохранение отправило меня на `/login`, а не на карту. В обычном потоке из приложения это не воспроизводится, по ссылке из мессенджера может.</w:t>
      </w:r>
    </w:p>
    <w:p>
      <w:pPr>
        <w:spacing w:after="60"/>
      </w:pPr>
      <w:r>
        <w:rPr>
          <w:b/>
        </w:rPr>
        <w:t xml:space="preserve">Предложение. </w:t>
      </w:r>
      <w:r>
        <w:t>После сохранения идти на карту явно (`replace`), когда предыдущая запись истории не из приложения.</w:t>
      </w:r>
    </w:p>
    <w:p>
      <w:pPr>
        <w:spacing w:after="60"/>
      </w:pPr>
      <w:r>
        <w:rPr>
          <w:b/>
        </w:rPr>
        <w:t xml:space="preserve">Критерии приёмки. </w:t>
      </w:r>
      <w:r>
        <w:t>Дано введён текст в форму, когда нажато «Отмена», тогда спрашивает «Выйти без сохранения?». Дано форма открыта по прямой ссылке, когда нажато сохранить, тогда пользователь на карте питомца.</w:t>
      </w:r>
    </w:p>
    <w:p>
      <w:pPr>
        <w:pStyle w:val="Heading3"/>
      </w:pPr>
      <w:r>
        <w:t>A4-24 Сохранение без сети или при плохой связи</w:t>
      </w:r>
    </w:p>
    <w:p>
      <w:pPr>
        <w:spacing w:after="60"/>
      </w:pPr>
      <w:r>
        <w:rPr>
          <w:b/>
          <w:color w:val="B3261E"/>
        </w:rPr>
        <w:t>СЛОМАНО</w:t>
      </w:r>
      <w:r>
        <w:rPr>
          <w:sz w:val="19"/>
        </w:rPr>
        <w:t xml:space="preserve">   тяжесть S1, владелец, проверено живьём</w:t>
      </w:r>
    </w:p>
    <w:p>
      <w:pPr>
        <w:spacing w:after="60"/>
      </w:pPr>
      <w:r>
        <w:rPr>
          <w:b/>
          <w:color w:val="1E7A3C"/>
        </w:rPr>
        <w:t>ИСПРАВЛЕНО. Без связи сохранение падает сразу с понятным сообщением и не уходит позже.</w:t>
      </w:r>
    </w:p>
    <w:p>
      <w:pPr>
        <w:spacing w:after="60"/>
      </w:pPr>
      <w:r>
        <w:rPr>
          <w:b/>
        </w:rPr>
        <w:t xml:space="preserve">История. </w:t>
      </w:r>
      <w:r>
        <w:t>Как владелец, я хочу понять, сохранилась ли запись, когда связь плохая, чтобы не вносить её дважды и не потерять.</w:t>
      </w:r>
    </w:p>
    <w:p>
      <w:pPr>
        <w:spacing w:after="60"/>
      </w:pPr>
      <w:r>
        <w:rPr>
          <w:b/>
        </w:rPr>
        <w:t xml:space="preserve">Путь. </w:t>
      </w:r>
      <w:r>
        <w:t>Форма новой прививки, ввёл название, отключил сеть, «Добавить» (1). Через 4 секунды кнопка «Добавить» в состоянии загрузки (disabled, aria-busy), тоста нет. Ушёл на «Ленту», подтвердил «Выйти». Включил сеть: через 4 секунды запись «Тест офлайн» на сервере. Форма профиля offline: 70 секунд без тоста и без ошибки, потом после включения сети изменение сохранилось само.</w:t>
      </w:r>
    </w:p>
    <w:p>
      <w:pPr>
        <w:spacing w:after="60"/>
      </w:pPr>
      <w:r>
        <w:rPr>
          <w:b/>
        </w:rPr>
        <w:t xml:space="preserve">Что не так. </w:t>
      </w:r>
      <w:r>
        <w:t>Без сети «Сохранить» превращается в бесконечный спиннер без сообщения и без пути отмены. Человек уходит, считая, что не сохранилось, а запись вдруг появляется при следующем соединении. Если он за это время вводил её снова, получится дубль (приложение не распознаёт одинаковые записи: «название и дата»; три одинаковых «Нобивак Rabies» у меня показались тремя строками «Есть более новая запись»). Для приёма в подвале клиники это ровно тот момент, когда подряд занесут визит.</w:t>
      </w:r>
    </w:p>
    <w:p>
      <w:pPr>
        <w:spacing w:after="60"/>
      </w:pPr>
      <w:r>
        <w:rPr>
          <w:b/>
        </w:rPr>
        <w:t xml:space="preserve">Предложение. </w:t>
      </w:r>
      <w:r>
        <w:t>Определять отсутствие сети (`onlineManager`, `navigator.onLine`) и сразу писать «Нет связи. Запись не сохранена» либо честно «Запишем, когда появится связь» с отметкой в списке; ставить таймаут запроса; предупреждать о дубле «Такая запись уже есть сегодня».</w:t>
      </w:r>
    </w:p>
    <w:p>
      <w:pPr>
        <w:spacing w:after="60"/>
      </w:pPr>
      <w:r>
        <w:rPr>
          <w:b/>
        </w:rPr>
        <w:t xml:space="preserve">Критерии приёмки. </w:t>
      </w:r>
      <w:r>
        <w:t>Дано нет сети, когда нажато «Добавить», тогда через 5 секунд виден текст о результате (не сохранено или в очереди) и кнопка не крутится вечно. Дано связь вернулась, тогда запись не создаётся без ведома пользователя дважды.</w:t>
      </w:r>
    </w:p>
    <w:p>
      <w:pPr>
        <w:pStyle w:val="Heading3"/>
      </w:pPr>
      <w:r>
        <w:t>A4-25 Ступени напоминаний о прививке и обработке: 14 или 7, 3, 0, после, позже</w:t>
      </w:r>
    </w:p>
    <w:p>
      <w:pPr>
        <w:spacing w:after="60"/>
      </w:pPr>
      <w:r>
        <w:rPr>
          <w:b/>
          <w:color w:val="1E7A3C"/>
        </w:rPr>
        <w:t>ОК</w:t>
      </w:r>
      <w:r>
        <w:rPr>
          <w:sz w:val="19"/>
        </w:rPr>
        <w:t xml:space="preserve">   владелец, проверено по коду</w:t>
      </w:r>
    </w:p>
    <w:p>
      <w:pPr>
        <w:spacing w:after="60"/>
      </w:pPr>
      <w:r>
        <w:rPr>
          <w:b/>
        </w:rPr>
        <w:t xml:space="preserve">История. </w:t>
      </w:r>
      <w:r>
        <w:t>Как владелец, я хочу получать напоминания о прививке по ступеням, каждое по одному разу, чтобы не пропустить срок и не получить лишних сообщений.</w:t>
      </w:r>
    </w:p>
    <w:p>
      <w:pPr>
        <w:spacing w:after="60"/>
      </w:pPr>
      <w:r>
        <w:rPr>
          <w:b/>
        </w:rPr>
        <w:t xml:space="preserve">Путь. </w:t>
      </w:r>
      <w:r>
        <w:t>Запустил настоящие `find_due_medical_reminders` и `find_due_document_expiry_reminders` на mongomock: прививка со сроком через 20 дней, тики 00:01, 08:00 и 20:00 каждого дня, пояс UTC+5.</w:t>
      </w:r>
    </w:p>
    <w:p>
      <w:pPr>
        <w:spacing w:after="60"/>
      </w:pPr>
      <w:r>
        <w:rPr>
          <w:b/>
        </w:rPr>
        <w:t xml:space="preserve">Что не так. </w:t>
      </w:r>
      <w:r>
        <w:t>Хорошо: прививка получила ровно пять push: «Скоро прививка, через 14 дней», «через 3 дня», «Сегодня прививка», «Прививка просрочена, срок был …» (на следующий день), «Прививка всё ещё просрочена» через 7 дней после срока. Для обработки те же ступени, но первая за 7 дней. Каждая ступень один раз, повторные тики молчат, запись, найденная поздно (дата через 2 дня), получает один push для текущей ступени без «пачки» за пропущенные. Замена старой записи новой гасит напоминания старой. Тексты сходятся с подсказкой в форме и текстом Справки. Известный разрыв по задумке: после «всё ещё просрочена» напоминаний нет, а красная точка остаётся; записи, просроченные больше девяти дней к моменту первого запуска, не получают ничего.</w:t>
      </w:r>
    </w:p>
    <w:p>
      <w:pPr>
        <w:spacing w:after="60"/>
      </w:pPr>
      <w:r>
        <w:rPr>
          <w:b/>
        </w:rPr>
        <w:t xml:space="preserve">Предложение. </w:t>
      </w:r>
      <w:r>
        <w:t>Оставить; в Справке явно написать, что после недели просрочки напоминаний больше не будет.</w:t>
      </w:r>
    </w:p>
    <w:p>
      <w:pPr>
        <w:spacing w:after="60"/>
      </w:pPr>
      <w:r>
        <w:rPr>
          <w:b/>
        </w:rPr>
        <w:t xml:space="preserve">Критерии приёмки. </w:t>
      </w:r>
      <w:r>
        <w:t>Дано прививка со сроком через 20 дней, когда проходят сутки подряд, тогда push приходят в день 14, 3, 0, +1, +7 и больше нигде. Дано записана новая прививка с тем же названием, тогда старой больше не напоминают.</w:t>
      </w:r>
    </w:p>
    <w:p>
      <w:pPr>
        <w:pStyle w:val="Heading3"/>
      </w:pPr>
      <w:r>
        <w:t>A4-26 Время суток push-напоминания</w:t>
      </w:r>
    </w:p>
    <w:p>
      <w:pPr>
        <w:spacing w:after="60"/>
      </w:pPr>
      <w:r>
        <w:rPr>
          <w:b/>
          <w:color w:val="8A5A00"/>
        </w:rPr>
        <w:t>НЕУДОБНО</w:t>
      </w:r>
      <w:r>
        <w:rPr>
          <w:sz w:val="19"/>
        </w:rPr>
        <w:t xml:space="preserve">   тяжесть S2, владелец, проверено по коду</w:t>
      </w:r>
    </w:p>
    <w:p>
      <w:pPr>
        <w:spacing w:after="60"/>
      </w:pPr>
      <w:r>
        <w:rPr>
          <w:b/>
          <w:color w:val="1E7A3C"/>
        </w:rPr>
        <w:t>ИСПРАВЛЕНО. Напоминания по датам идут после 9 утра по времени питомца.</w:t>
      </w:r>
    </w:p>
    <w:p>
      <w:pPr>
        <w:spacing w:after="60"/>
      </w:pPr>
      <w:r>
        <w:rPr>
          <w:b/>
        </w:rPr>
        <w:t xml:space="preserve">История. </w:t>
      </w:r>
      <w:r>
        <w:t>Как владелец, я хочу получать напоминание в разумный час, чтобы увидеть его, а не пропустить среди ночных уведомлений.</w:t>
      </w:r>
    </w:p>
    <w:p>
      <w:pPr>
        <w:spacing w:after="60"/>
      </w:pPr>
      <w:r>
        <w:rPr>
          <w:b/>
        </w:rPr>
        <w:t xml:space="preserve">Путь. </w:t>
      </w:r>
      <w:r>
        <w:t>Тот же прогон на тестовой базе: время первого push по каждой ступени.</w:t>
      </w:r>
    </w:p>
    <w:p>
      <w:pPr>
        <w:spacing w:after="60"/>
      </w:pPr>
      <w:r>
        <w:rPr>
          <w:b/>
        </w:rPr>
        <w:t xml:space="preserve">Что не так. </w:t>
      </w:r>
      <w:r>
        <w:t>У напоминаний о прививке и документе нет времени суток: ступень отправляется на первом тике после наступления нужной даты по местному времени подписки, то есть в 00:01. Все пять push по прививке в прогоне пришли в 00:01 местного. На телефоне это либо будит человека, либо тихо ложится в шторку и к утру тонет среди прочего, при этом «Сегодня прививка» должна сработать в момент, когда ещё можно записаться. Пояс берётся по первой подписке в записи питомца, а не по телефону конкретного получателя (в семье из двух поясов это сдвиг). Лекарства, наоборот, приходят в назначенную минуту.</w:t>
      </w:r>
    </w:p>
    <w:p>
      <w:pPr>
        <w:spacing w:after="60"/>
      </w:pPr>
      <w:r>
        <w:rPr>
          <w:b/>
        </w:rPr>
        <w:t xml:space="preserve">Предложение. </w:t>
      </w:r>
      <w:r>
        <w:t>Слать напоминания о сроках в фиксированный час (например, 09:00 по поясу получателя) и хранить пояс на подписку, а не на питомца.</w:t>
      </w:r>
    </w:p>
    <w:p>
      <w:pPr>
        <w:spacing w:after="60"/>
      </w:pPr>
      <w:r>
        <w:rPr>
          <w:b/>
        </w:rPr>
        <w:t xml:space="preserve">Критерии приёмки. </w:t>
      </w:r>
      <w:r>
        <w:t>Дано шаг напоминания наступил по дате, когда сервис работает круглосуточно, тогда push приходит около 09:00 местного получателя, а не в 00:01. Дано два получателя в разных поясах, тогда у каждого свой час.</w:t>
      </w:r>
    </w:p>
    <w:p>
      <w:pPr>
        <w:pStyle w:val="Heading3"/>
      </w:pPr>
      <w:r>
        <w:t>A4-27 Что открывает нажатие на уведомление</w:t>
      </w:r>
    </w:p>
    <w:p>
      <w:pPr>
        <w:spacing w:after="60"/>
      </w:pPr>
      <w:r>
        <w:rPr>
          <w:b/>
          <w:color w:val="8A5A00"/>
        </w:rPr>
        <w:t>НЕУДОБНО</w:t>
      </w:r>
      <w:r>
        <w:rPr>
          <w:sz w:val="19"/>
        </w:rPr>
        <w:t xml:space="preserve">   тяжесть S2, владелец, проверено по коду</w:t>
      </w:r>
    </w:p>
    <w:p>
      <w:pPr>
        <w:spacing w:after="60"/>
      </w:pPr>
      <w:r>
        <w:rPr>
          <w:b/>
          <w:color w:val="1E7A3C"/>
        </w:rPr>
        <w:t>ИСПРАВЛЕНО. Уведомление открывает карту нужного питомца в режиме «Вся карта».</w:t>
      </w:r>
    </w:p>
    <w:p>
      <w:pPr>
        <w:spacing w:after="60"/>
      </w:pPr>
      <w:r>
        <w:rPr>
          <w:b/>
        </w:rPr>
        <w:t xml:space="preserve">История. </w:t>
      </w:r>
      <w:r>
        <w:t>Как владелец, я хочу, чтобы нажатие на уведомление открывало место, где я исправлю срок, чтобы закрыть его без поиска.</w:t>
      </w:r>
    </w:p>
    <w:p>
      <w:pPr>
        <w:spacing w:after="60"/>
      </w:pPr>
      <w:r>
        <w:rPr>
          <w:b/>
        </w:rPr>
        <w:t xml:space="preserve">Путь. </w:t>
      </w:r>
      <w:r>
        <w:t>Содержимое push из прогона: прививка: «Скоро прививка», «Мурка: Рабизин, через 14 дней», адрес `/pets/&lt;id&gt;/medical-card`; документ: «Скоро истекает срок документа», «Сертификат Нобивак: до 2024-03-22», адрес `/documents`. Поведение клика по `sw.ts`, поведение карты по живой проверке.</w:t>
      </w:r>
    </w:p>
    <w:p>
      <w:pPr>
        <w:spacing w:after="60"/>
      </w:pPr>
      <w:r>
        <w:rPr>
          <w:b/>
        </w:rPr>
        <w:t xml:space="preserve">Что не так. </w:t>
      </w:r>
      <w:r>
        <w:t>1) Карта открывается в сохранённом режиме без параметра режима: у полной карты это «Врачу», где полоса просрочки без кнопки (A4-09), до действия два нажатия («Вся карта», «Записать повторную прививку»). 2) Push про документ ведёт на `/documents` текущего выбранного питомца, а в тексте нет имени питомца: в семье с двумя питомцами человек откроет не тот список, увидит чужие документы. 3) Дата в push про документ в виде `2024-03-22`, у прививки «срок был 30.03.2024»; два формата. 4) Если окно приложения уже открыто, клик делает `navigate` в нём: введённое в форме может исчезнуть (защита от потери там не срабатывает, нет пользовательского нажатия), по коду, не проверял. 5) Открытая по ссылке карта может быть чужого питомца относительно шапки (A4-16).</w:t>
      </w:r>
    </w:p>
    <w:p>
      <w:pPr>
        <w:spacing w:after="60"/>
      </w:pPr>
      <w:r>
        <w:rPr>
          <w:b/>
        </w:rPr>
        <w:t xml:space="preserve">Предложение. </w:t>
      </w:r>
      <w:r>
        <w:t>Открывать карту с `?mode=fill`, если есть просрочка; в push по документу писать имя питомца и вести на `/pets/&lt;id&gt;/documents` или переключать питомца; везде формат «22.03.2024».</w:t>
      </w:r>
    </w:p>
    <w:p>
      <w:pPr>
        <w:spacing w:after="60"/>
      </w:pPr>
      <w:r>
        <w:rPr>
          <w:b/>
        </w:rPr>
        <w:t xml:space="preserve">Критерии приёмки. </w:t>
      </w:r>
      <w:r>
        <w:t>Дано push о просроченной прививке, когда по нему открывается приложение, тогда на экране есть кнопка записи повторной прививки и имя питомца. Дано push о документе, тогда в тексте имя питомца и открывается его список.</w:t>
      </w:r>
    </w:p>
    <w:p>
      <w:pPr>
        <w:pStyle w:val="Heading3"/>
      </w:pPr>
      <w:r>
        <w:t>A4-28 Включены ли уведомления: человек считает, что напомним</w:t>
      </w:r>
    </w:p>
    <w:p>
      <w:pPr>
        <w:spacing w:after="60"/>
      </w:pPr>
      <w:r>
        <w:rPr>
          <w:b/>
          <w:color w:val="8A5A00"/>
        </w:rPr>
        <w:t>НЕУДОБНО</w:t>
      </w:r>
      <w:r>
        <w:rPr>
          <w:sz w:val="19"/>
        </w:rPr>
        <w:t xml:space="preserve">   тяжесть S1, новичок, проверено по коду</w:t>
      </w:r>
    </w:p>
    <w:p>
      <w:pPr>
        <w:spacing w:after="60"/>
      </w:pPr>
      <w:r>
        <w:rPr>
          <w:b/>
          <w:color w:val="1E7A3C"/>
        </w:rPr>
        <w:t>ИСПРАВЛЕНО. Форма с датой повтора предупреждает, если на этом телефоне push выключен, и предлагает включить.</w:t>
      </w:r>
    </w:p>
    <w:p>
      <w:pPr>
        <w:spacing w:after="60"/>
      </w:pPr>
      <w:r>
        <w:rPr>
          <w:b/>
        </w:rPr>
        <w:t xml:space="preserve">История. </w:t>
      </w:r>
      <w:r>
        <w:t>Как человек, который записал прививку и увидел «Напомним за две недели», я хочу знать, что уведомления включены, чтобы не остаться без напоминания.</w:t>
      </w:r>
    </w:p>
    <w:p>
      <w:pPr>
        <w:spacing w:after="60"/>
      </w:pPr>
      <w:r>
        <w:rPr>
          <w:b/>
        </w:rPr>
        <w:t xml:space="preserve">Путь. </w:t>
      </w:r>
      <w:r>
        <w:t>Форма прививки и обработки обещает «Напомним за две недели, за три дня, в день даты и после неё». Проверка в коде: получает push только тот, у кого на этом устройстве включены «Push-уведомления» в «Настройках» (подписка с поясом). Прогон без подписок: «no pushes at all». С подпиской только у члена семьи: он получает всё, владелец без подписки ничего.</w:t>
      </w:r>
    </w:p>
    <w:p>
      <w:pPr>
        <w:spacing w:after="60"/>
      </w:pPr>
      <w:r>
        <w:rPr>
          <w:b/>
        </w:rPr>
        <w:t xml:space="preserve">Что не так. </w:t>
      </w:r>
      <w:r>
        <w:t>Ни форма записи, ни карта не проверяют и не показывают, включён ли push на этом устройстве (подписка хранится по устройству, в браузере может быть «заблокировано»). Человек, который только что записал дату повтора, уверен в напоминании, которого не будет. Строка в «Настройках» перечисляет «лекарства, документы, необычные показатели», слова «прививки и обработки» там нет, хотя это главный сценарий; в Справке «Почему не приходят напоминания?» тоже «о лекарствах и документах». На iPhone без добавления на экран «Домой» push недоступен совсем.</w:t>
      </w:r>
    </w:p>
    <w:p>
      <w:pPr>
        <w:spacing w:after="60"/>
      </w:pPr>
      <w:r>
        <w:rPr>
          <w:b/>
        </w:rPr>
        <w:t xml:space="preserve">Предложение. </w:t>
      </w:r>
      <w:r>
        <w:t>В форме с датой повтора, если push выключен, показывать строку «Уведомления выключены на этом телефоне. Включить» с переходом; дописать «прививки и обработки» в «Настройках» и в Справке.</w:t>
      </w:r>
    </w:p>
    <w:p>
      <w:pPr>
        <w:spacing w:after="60"/>
      </w:pPr>
      <w:r>
        <w:rPr>
          <w:b/>
        </w:rPr>
        <w:t xml:space="preserve">Критерии приёмки. </w:t>
      </w:r>
      <w:r>
        <w:t>Дано push не включён, когда в форме выбрана дата повтора, тогда под полем предупреждение со ссылкой на включение. Дано «Настройки», тогда строка уведомлений называет прививки и обработки.</w:t>
      </w:r>
    </w:p>
    <w:p>
      <w:pPr>
        <w:pStyle w:val="Heading3"/>
      </w:pPr>
      <w:r>
        <w:t>A4-29 Доступность: масштаб 200%, клавиатура, чтение с экрана</w:t>
      </w:r>
    </w:p>
    <w:p>
      <w:pPr>
        <w:spacing w:after="60"/>
      </w:pPr>
      <w:r>
        <w:rPr>
          <w:b/>
          <w:color w:val="8A5A00"/>
        </w:rPr>
        <w:t>НЕУДОБНО</w:t>
      </w:r>
      <w:r>
        <w:rPr>
          <w:sz w:val="19"/>
        </w:rPr>
        <w:t xml:space="preserve">   тяжесть S2, владелец, проверено живьём</w:t>
      </w:r>
    </w:p>
    <w:p>
      <w:pPr>
        <w:spacing w:after="60"/>
      </w:pPr>
      <w:r>
        <w:rPr>
          <w:b/>
          <w:color w:val="8A5A00"/>
        </w:rPr>
        <w:t>ЧАСТИЧНО. Метка строки записи называет срок и дату, переключатель выдерживает крупный текст, наборы проходят в WebKit. Чтение с экрана на телефоне не проверялось: docs/ios-checklist.md.</w:t>
      </w:r>
    </w:p>
    <w:p>
      <w:pPr>
        <w:spacing w:after="60"/>
      </w:pPr>
      <w:r>
        <w:rPr>
          <w:b/>
        </w:rPr>
        <w:t xml:space="preserve">История. </w:t>
      </w:r>
      <w:r>
        <w:t>Как пользователь с крупным шрифтом или клавиатурой, я хочу пользоваться медкартой, чтобы не терять элементы управления.</w:t>
      </w:r>
    </w:p>
    <w:p>
      <w:pPr>
        <w:spacing w:after="60"/>
      </w:pPr>
      <w:r>
        <w:rPr>
          <w:b/>
        </w:rPr>
        <w:t xml:space="preserve">Путь. </w:t>
      </w:r>
      <w:r>
        <w:t>Узкое окно 320x640 и окно 195x422 (по ширине как 390 при 200%), Tab по странице на 1280x800, чтение кода строк записи.</w:t>
      </w:r>
    </w:p>
    <w:p>
      <w:pPr>
        <w:spacing w:after="60"/>
      </w:pPr>
      <w:r>
        <w:rPr>
          <w:b/>
        </w:rPr>
        <w:t xml:space="preserve">Что не так. </w:t>
      </w:r>
      <w:r>
        <w:t>320 px: без горизонтальной прокрутки. 195 px: страница без горизонтальной прокрутки, но подписи нижней панели («Лекарства», «Медкарта», «Документы») налезают друг на друга, пятая вкладка обрезана, в шапке переключатель питомца закрывает логотип; плашка статуса «Истекла…» выходит за правый край на 13 px. Клавиатура: первыми идут пять пунктов нижней панели, потом контент; один из фокусируемых элементов (контейнер страницы) без видимой рамки (`outline: none`). Для чтения с экрана строка записи это кнопка с `aria-label="Бешенство (Рабизин), открыть запись"`: метка заменяет содержимое, и статус «Просрочено на 35 дней», даты и «Следующая» не озвучиваются (по коду, `RecordRow`). Хорошо: фокус на кнопках виден (2 px), переключатели режимов имеют `aria-pressed`, у точки на вкладке есть скрытая подпись.</w:t>
      </w:r>
    </w:p>
    <w:p>
      <w:pPr>
        <w:spacing w:after="60"/>
      </w:pPr>
      <w:r>
        <w:rPr>
          <w:b/>
        </w:rPr>
        <w:t xml:space="preserve">Предложение. </w:t>
      </w:r>
      <w:r>
        <w:t>В метке строки записи вернуть содержимое («Бешенство, просрочено на 35 дней, следующая 28.08.2026, открыть»); нижнюю панель сделать устойчивой к крупному тексту (иконки, перенос, без наложения); панель после контента в порядке фокуса.</w:t>
      </w:r>
    </w:p>
    <w:p>
      <w:pPr>
        <w:spacing w:after="60"/>
      </w:pPr>
      <w:r>
        <w:rPr>
          <w:b/>
        </w:rPr>
        <w:t xml:space="preserve">Критерии приёмки. </w:t>
      </w:r>
      <w:r>
        <w:t>Дано окно 195 px, тогда подписи вкладок не налезают друг на друга, ни одна вкладка не обрезана. Дано экранный диктор на строке записи, тогда озвучен статус и дата.</w:t>
      </w:r>
    </w:p>
    <w:p>
      <w:pPr>
        <w:pStyle w:val="Heading3"/>
      </w:pPr>
      <w:r>
        <w:t>A4-30 Загрузка архива снимков</w:t>
      </w:r>
    </w:p>
    <w:p>
      <w:pPr>
        <w:spacing w:after="60"/>
      </w:pPr>
      <w:r>
        <w:rPr>
          <w:b/>
          <w:color w:val="5A6270"/>
        </w:rPr>
        <w:t>НЕ ПРОВЕРЕНО</w:t>
      </w:r>
      <w:r>
        <w:rPr>
          <w:sz w:val="19"/>
        </w:rPr>
        <w:t xml:space="preserve">   владелец, проверено живьём</w:t>
      </w:r>
    </w:p>
    <w:p>
      <w:pPr>
        <w:spacing w:after="60"/>
      </w:pPr>
      <w:r>
        <w:rPr>
          <w:b/>
        </w:rPr>
        <w:t xml:space="preserve">История. </w:t>
      </w:r>
      <w:r>
        <w:t>Как владелец, я хочу загрузить снимки МРТ или КТ архивом, чтобы приложить к карте.</w:t>
      </w:r>
    </w:p>
    <w:p>
      <w:pPr>
        <w:spacing w:after="60"/>
      </w:pPr>
      <w:r>
        <w:rPr>
          <w:b/>
        </w:rPr>
        <w:t xml:space="preserve">Путь. </w:t>
      </w:r>
      <w:r>
        <w:t>«Новый документ», выбор файла `snimki.zip` (проверка на клиенте).</w:t>
      </w:r>
    </w:p>
    <w:p>
      <w:pPr>
        <w:spacing w:after="60"/>
      </w:pPr>
      <w:r>
        <w:rPr>
          <w:b/>
        </w:rPr>
        <w:t xml:space="preserve">Что не так. </w:t>
      </w:r>
      <w:r>
        <w:t>Не проверено до конца.</w:t>
      </w:r>
    </w:p>
    <w:p>
      <w:pPr>
        <w:spacing w:after="60"/>
      </w:pPr>
      <w:r>
        <w:rPr>
          <w:b/>
        </w:rPr>
        <w:t xml:space="preserve">Предложение. </w:t>
      </w:r>
      <w:r>
        <w:t>Проверить отдельно со стендом с объектным хранилищем.</w:t>
      </w:r>
    </w:p>
    <w:p>
      <w:pPr>
        <w:spacing w:after="60"/>
      </w:pPr>
      <w:r>
        <w:rPr>
          <w:b/>
        </w:rPr>
        <w:t xml:space="preserve">Критерии приёмки. </w:t>
      </w:r>
      <w:r>
        <w:t>Дано архив ZIP до 500 МБ, когда он загружается, тогда виден прогресс и «Остановить», а документ потом скачивается. ---</w:t>
      </w:r>
    </w:p>
    <w:p>
      <w:pPr>
        <w:pStyle w:val="Heading1"/>
      </w:pPr>
      <w:r>
        <w:t>5. Данные общего прогона</w:t>
      </w:r>
    </w:p>
    <w:p>
      <w:pPr>
        <w:spacing w:after="80"/>
      </w:pPr>
      <w:r>
        <w:rPr>
          <w:b w:val="0"/>
          <w:i w:val="0"/>
        </w:rPr>
        <w:t>24 экрана на 320, 390, 768 и 1280 пикселей в светлой и тёмной теме, вход под демо-пользователем.</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E6E8EC"/>
          </w:tcPr>
          <w:p>
            <w:r/>
            <w:r>
              <w:rPr>
                <w:b/>
                <w:sz w:val="19"/>
              </w:rPr>
              <w:t>Проверка</w:t>
            </w:r>
          </w:p>
        </w:tc>
        <w:tc>
          <w:tcPr>
            <w:tcW w:type="dxa" w:w="6520"/>
            <w:shd w:val="clear" w:color="auto" w:fill="E6E8EC"/>
          </w:tcPr>
          <w:p>
            <w:r/>
            <w:r>
              <w:rPr>
                <w:b/>
                <w:sz w:val="19"/>
              </w:rPr>
              <w:t>Результат</w:t>
            </w:r>
          </w:p>
        </w:tc>
      </w:tr>
      <w:tr>
        <w:tc>
          <w:tcPr>
            <w:tcW w:type="dxa" w:w="3118"/>
          </w:tcPr>
          <w:p>
            <w:r/>
            <w:r>
              <w:rPr>
                <w:sz w:val="19"/>
              </w:rPr>
              <w:t>Горизонтальная прокрутка</w:t>
            </w:r>
          </w:p>
        </w:tc>
        <w:tc>
          <w:tcPr>
            <w:tcW w:type="dxa" w:w="6520"/>
          </w:tcPr>
          <w:p>
            <w:r/>
            <w:r>
              <w:rPr>
                <w:sz w:val="19"/>
              </w:rPr>
              <w:t>Нет ни на одном экране, размере и теме</w:t>
            </w:r>
          </w:p>
        </w:tc>
      </w:tr>
      <w:tr>
        <w:tc>
          <w:tcPr>
            <w:tcW w:type="dxa" w:w="3118"/>
          </w:tcPr>
          <w:p>
            <w:r/>
            <w:r>
              <w:rPr>
                <w:sz w:val="19"/>
              </w:rPr>
              <w:t>Заголовок первого уровня</w:t>
            </w:r>
          </w:p>
        </w:tc>
        <w:tc>
          <w:tcPr>
            <w:tcW w:type="dxa" w:w="6520"/>
          </w:tcPr>
          <w:p>
            <w:r/>
            <w:r>
              <w:rPr>
                <w:sz w:val="19"/>
              </w:rPr>
              <w:t>Ровно один на каждом экране</w:t>
            </w:r>
          </w:p>
        </w:tc>
      </w:tr>
      <w:tr>
        <w:tc>
          <w:tcPr>
            <w:tcW w:type="dxa" w:w="3118"/>
          </w:tcPr>
          <w:p>
            <w:r/>
            <w:r>
              <w:rPr>
                <w:sz w:val="19"/>
              </w:rPr>
              <w:t>Контраст текста (без градиентных фонов)</w:t>
            </w:r>
          </w:p>
        </w:tc>
        <w:tc>
          <w:tcPr>
            <w:tcW w:type="dxa" w:w="6520"/>
          </w:tcPr>
          <w:p>
            <w:r/>
            <w:r>
              <w:rPr>
                <w:sz w:val="19"/>
              </w:rPr>
              <w:t>Один значок: «Архив» в тёмной теме, 2,27 к 1 при 11 px. Светлая тема без замечаний</w:t>
            </w:r>
          </w:p>
        </w:tc>
      </w:tr>
      <w:tr>
        <w:tc>
          <w:tcPr>
            <w:tcW w:type="dxa" w:w="3118"/>
          </w:tcPr>
          <w:p>
            <w:r/>
            <w:r>
              <w:rPr>
                <w:sz w:val="19"/>
              </w:rPr>
              <w:t>Ошибки консоли</w:t>
            </w:r>
          </w:p>
        </w:tc>
        <w:tc>
          <w:tcPr>
            <w:tcW w:type="dxa" w:w="6520"/>
          </w:tcPr>
          <w:p>
            <w:r/>
            <w:r>
              <w:rPr>
                <w:sz w:val="19"/>
              </w:rPr>
              <w:t>Один ответ 502 при загрузке «Новый питомец», не повторился</w:t>
            </w:r>
          </w:p>
        </w:tc>
      </w:tr>
      <w:tr>
        <w:tc>
          <w:tcPr>
            <w:tcW w:type="dxa" w:w="3118"/>
          </w:tcPr>
          <w:p>
            <w:r/>
            <w:r>
              <w:rPr>
                <w:sz w:val="19"/>
              </w:rPr>
              <w:t>Кнопки без имени</w:t>
            </w:r>
          </w:p>
        </w:tc>
        <w:tc>
          <w:tcPr>
            <w:tcW w:type="dxa" w:w="6520"/>
          </w:tcPr>
          <w:p>
            <w:r/>
            <w:r>
              <w:rPr>
                <w:sz w:val="19"/>
              </w:rPr>
              <w:t>Список питомцев: пять кнопок-аватаров с tabindex -1 без названия</w:t>
            </w:r>
          </w:p>
        </w:tc>
      </w:tr>
      <w:tr>
        <w:tc>
          <w:tcPr>
            <w:tcW w:type="dxa" w:w="3118"/>
          </w:tcPr>
          <w:p>
            <w:r/>
            <w:r>
              <w:rPr>
                <w:sz w:val="19"/>
              </w:rPr>
              <w:t>Цели меньше 40 px (по границам элемента)</w:t>
            </w:r>
          </w:p>
        </w:tc>
        <w:tc>
          <w:tcPr>
            <w:tcW w:type="dxa" w:w="6520"/>
          </w:tcPr>
          <w:p>
            <w:r/>
            <w:r>
              <w:rPr>
                <w:sz w:val="19"/>
              </w:rPr>
              <w:t>Удалить тип события 29 на 29, «Заменить фото» и «Удалить фото» 32 на 32, «Отменить приглашение» 44 на 28, значки «Медкарта» в списке питомцев 97 на 23, переключатели 51 на 31. Часть целей расширена невидимой областью касания, цифры надо проверить пальцем</w:t>
            </w:r>
          </w:p>
        </w:tc>
      </w:tr>
      <w:tr>
        <w:tc>
          <w:tcPr>
            <w:tcW w:type="dxa" w:w="3118"/>
          </w:tcPr>
          <w:p>
            <w:r/>
            <w:r>
              <w:rPr>
                <w:sz w:val="19"/>
              </w:rPr>
              <w:t>Текст мельче 12 px</w:t>
            </w:r>
          </w:p>
        </w:tc>
        <w:tc>
          <w:tcPr>
            <w:tcW w:type="dxa" w:w="6520"/>
          </w:tcPr>
          <w:p>
            <w:r/>
            <w:r>
              <w:rPr>
                <w:sz w:val="19"/>
              </w:rPr>
              <w:t>11 px: подписи вкладок и бейджи</w:t>
            </w:r>
          </w:p>
        </w:tc>
      </w:tr>
      <w:tr>
        <w:tc>
          <w:tcPr>
            <w:tcW w:type="dxa" w:w="3118"/>
          </w:tcPr>
          <w:p>
            <w:r/>
            <w:r>
              <w:rPr>
                <w:sz w:val="19"/>
              </w:rPr>
              <w:t>Детектор дизайна (код)</w:t>
            </w:r>
          </w:p>
        </w:tc>
        <w:tc>
          <w:tcPr>
            <w:tcW w:type="dxa" w:w="6520"/>
          </w:tcPr>
          <w:p>
            <w:r/>
            <w:r>
              <w:rPr>
                <w:sz w:val="19"/>
              </w:rPr>
              <w:t>Три предупреждения: градиентный текст и пружинная анимация в онбординге, пружинная кривая в токенах</w:t>
            </w:r>
          </w:p>
        </w:tc>
      </w:tr>
    </w:tbl>
    <w:p>
      <w:pPr>
        <w:spacing w:after="40"/>
      </w:pPr>
    </w:p>
    <w:p>
      <w:pPr>
        <w:pStyle w:val="Heading1"/>
      </w:pPr>
      <w:r>
        <w:t>6. Границы проверки</w:t>
      </w:r>
    </w:p>
    <w:p>
      <w:pPr>
        <w:pStyle w:val="ListBullet"/>
      </w:pPr>
      <w:r>
        <w:t>Настоящие push-уведомления: подписку на стенде не оформить, ступени и тексты проверены по коду и прогоном функций отправителя.</w:t>
      </w:r>
    </w:p>
    <w:p>
      <w:pPr>
        <w:pStyle w:val="ListBullet"/>
      </w:pPr>
      <w:r>
        <w:t>Установка на экран «Домой», работа PWA на iPhone, PDF внутри iOS-PWA.</w:t>
      </w:r>
    </w:p>
    <w:p>
      <w:pPr>
        <w:pStyle w:val="ListBullet"/>
      </w:pPr>
      <w:r>
        <w:t>Свайпы и прокрутка колеса даты на сенсорном экране (проверено мышью, через API и по коду).</w:t>
      </w:r>
    </w:p>
    <w:p>
      <w:pPr>
        <w:pStyle w:val="ListBullet"/>
      </w:pPr>
      <w:r>
        <w:t>Экранная клавиатура телефона, чтение с экрана, масштаб шрифта 200% в системных настройках.</w:t>
      </w:r>
    </w:p>
    <w:p>
      <w:pPr>
        <w:pStyle w:val="ListBullet"/>
      </w:pPr>
      <w:r>
        <w:t>Раздел администратора: на стенде нет учётной записи администратора.</w:t>
      </w:r>
    </w:p>
    <w:p>
      <w:pPr>
        <w:pStyle w:val="ListBullet"/>
      </w:pPr>
      <w:r>
        <w:t>Открытие CSV в русском Excel, загрузка архива снимков до 500 МБ.</w:t>
      </w:r>
    </w:p>
    <w:p>
      <w:pPr>
        <w:pStyle w:val="ListBullet"/>
      </w:pPr>
      <w:r>
        <w:t>Запятая в весе и питомец с именем из пробелов перепроверены лично, остальные выводы взяты из отчётов областей.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417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417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417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